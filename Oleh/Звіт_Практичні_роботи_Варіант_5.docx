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23847" w14:textId="77777777" w:rsidR="00DD2C67" w:rsidRPr="00DD2C67" w:rsidRDefault="00DD2C67" w:rsidP="00DD2C67">
      <w:pPr>
        <w:jc w:val="center"/>
        <w:rPr>
          <w:color w:val="auto"/>
          <w:szCs w:val="28"/>
          <w:lang w:val="ru-RU"/>
        </w:rPr>
      </w:pPr>
      <w:bookmarkStart w:id="0" w:name="_Hlk182233238"/>
      <w:bookmarkEnd w:id="0"/>
      <w:proofErr w:type="spellStart"/>
      <w:r w:rsidRPr="00DD2C67">
        <w:rPr>
          <w:szCs w:val="28"/>
          <w:lang w:val="ru-RU"/>
        </w:rPr>
        <w:t>Міністерство</w:t>
      </w:r>
      <w:proofErr w:type="spellEnd"/>
      <w:r w:rsidRPr="00DD2C67">
        <w:rPr>
          <w:szCs w:val="28"/>
          <w:lang w:val="ru-RU"/>
        </w:rPr>
        <w:t xml:space="preserve"> </w:t>
      </w:r>
      <w:proofErr w:type="spellStart"/>
      <w:r w:rsidRPr="00DD2C67">
        <w:rPr>
          <w:szCs w:val="28"/>
          <w:lang w:val="ru-RU"/>
        </w:rPr>
        <w:t>освіти</w:t>
      </w:r>
      <w:proofErr w:type="spellEnd"/>
      <w:r w:rsidRPr="00DD2C67">
        <w:rPr>
          <w:szCs w:val="28"/>
          <w:lang w:val="ru-RU"/>
        </w:rPr>
        <w:t xml:space="preserve"> і науки </w:t>
      </w:r>
      <w:proofErr w:type="spellStart"/>
      <w:r w:rsidRPr="00DD2C67">
        <w:rPr>
          <w:szCs w:val="28"/>
          <w:lang w:val="ru-RU"/>
        </w:rPr>
        <w:t>України</w:t>
      </w:r>
      <w:proofErr w:type="spellEnd"/>
    </w:p>
    <w:p w14:paraId="49C5AE4B" w14:textId="77777777" w:rsidR="00DD2C67" w:rsidRPr="00DD2C67" w:rsidRDefault="00DD2C67" w:rsidP="00DD2C67">
      <w:pPr>
        <w:jc w:val="center"/>
        <w:rPr>
          <w:szCs w:val="28"/>
          <w:lang w:val="ru-RU"/>
        </w:rPr>
      </w:pPr>
      <w:proofErr w:type="spellStart"/>
      <w:r w:rsidRPr="00DD2C67">
        <w:rPr>
          <w:szCs w:val="28"/>
          <w:lang w:val="ru-RU"/>
        </w:rPr>
        <w:t>Національний</w:t>
      </w:r>
      <w:proofErr w:type="spellEnd"/>
      <w:r w:rsidRPr="00DD2C67">
        <w:rPr>
          <w:szCs w:val="28"/>
          <w:lang w:val="ru-RU"/>
        </w:rPr>
        <w:t xml:space="preserve"> </w:t>
      </w:r>
      <w:proofErr w:type="spellStart"/>
      <w:r w:rsidRPr="00DD2C67">
        <w:rPr>
          <w:szCs w:val="28"/>
          <w:lang w:val="ru-RU"/>
        </w:rPr>
        <w:t>університет</w:t>
      </w:r>
      <w:proofErr w:type="spellEnd"/>
      <w:r w:rsidRPr="00DD2C67">
        <w:rPr>
          <w:szCs w:val="28"/>
          <w:lang w:val="ru-RU"/>
        </w:rPr>
        <w:t xml:space="preserve"> «</w:t>
      </w:r>
      <w:proofErr w:type="spellStart"/>
      <w:r w:rsidRPr="00DD2C67">
        <w:rPr>
          <w:szCs w:val="28"/>
          <w:lang w:val="ru-RU"/>
        </w:rPr>
        <w:t>Львівська</w:t>
      </w:r>
      <w:proofErr w:type="spellEnd"/>
      <w:r w:rsidRPr="00DD2C67">
        <w:rPr>
          <w:szCs w:val="28"/>
          <w:lang w:val="ru-RU"/>
        </w:rPr>
        <w:t xml:space="preserve"> </w:t>
      </w:r>
      <w:proofErr w:type="spellStart"/>
      <w:r w:rsidRPr="00DD2C67">
        <w:rPr>
          <w:szCs w:val="28"/>
          <w:lang w:val="ru-RU"/>
        </w:rPr>
        <w:t>політехніка</w:t>
      </w:r>
      <w:proofErr w:type="spellEnd"/>
      <w:r w:rsidRPr="00DD2C67">
        <w:rPr>
          <w:szCs w:val="28"/>
          <w:lang w:val="ru-RU"/>
        </w:rPr>
        <w:t>»</w:t>
      </w:r>
    </w:p>
    <w:p w14:paraId="3FBC5D6B" w14:textId="12135299" w:rsidR="00DD2C67" w:rsidRPr="00DD2C67" w:rsidRDefault="00DD2C67" w:rsidP="00DD2C67">
      <w:pPr>
        <w:jc w:val="center"/>
        <w:rPr>
          <w:szCs w:val="28"/>
          <w:lang w:val="ru-RU"/>
        </w:rPr>
      </w:pPr>
      <w:proofErr w:type="spellStart"/>
      <w:r w:rsidRPr="00DD2C67">
        <w:rPr>
          <w:szCs w:val="28"/>
          <w:lang w:val="ru-RU"/>
        </w:rPr>
        <w:t>Інститут</w:t>
      </w:r>
      <w:proofErr w:type="spellEnd"/>
      <w:r w:rsidRPr="00DD2C67">
        <w:rPr>
          <w:szCs w:val="28"/>
          <w:lang w:val="ru-RU"/>
        </w:rPr>
        <w:t xml:space="preserve"> </w:t>
      </w:r>
      <w:proofErr w:type="spellStart"/>
      <w:r w:rsidRPr="00DD2C67">
        <w:rPr>
          <w:szCs w:val="28"/>
          <w:lang w:val="ru-RU"/>
        </w:rPr>
        <w:t>інформаційно-комунікаційних</w:t>
      </w:r>
      <w:proofErr w:type="spellEnd"/>
      <w:r w:rsidRPr="00DD2C67">
        <w:rPr>
          <w:szCs w:val="28"/>
          <w:lang w:val="ru-RU"/>
        </w:rPr>
        <w:t xml:space="preserve"> </w:t>
      </w:r>
      <w:proofErr w:type="spellStart"/>
      <w:r w:rsidRPr="00DD2C67">
        <w:rPr>
          <w:szCs w:val="28"/>
          <w:lang w:val="ru-RU"/>
        </w:rPr>
        <w:t>технологій</w:t>
      </w:r>
      <w:proofErr w:type="spellEnd"/>
      <w:r w:rsidRPr="00DD2C67">
        <w:rPr>
          <w:szCs w:val="28"/>
          <w:lang w:val="ru-RU"/>
        </w:rPr>
        <w:t xml:space="preserve"> та </w:t>
      </w:r>
      <w:proofErr w:type="spellStart"/>
      <w:r w:rsidRPr="00DD2C67">
        <w:rPr>
          <w:szCs w:val="28"/>
          <w:lang w:val="ru-RU"/>
        </w:rPr>
        <w:t>електронної</w:t>
      </w:r>
      <w:proofErr w:type="spellEnd"/>
      <w:r w:rsidRPr="00DD2C67">
        <w:rPr>
          <w:szCs w:val="28"/>
          <w:lang w:val="ru-RU"/>
        </w:rPr>
        <w:t xml:space="preserve"> </w:t>
      </w:r>
      <w:proofErr w:type="spellStart"/>
      <w:r w:rsidRPr="00DD2C67">
        <w:rPr>
          <w:szCs w:val="28"/>
          <w:lang w:val="ru-RU"/>
        </w:rPr>
        <w:t>інженерії</w:t>
      </w:r>
      <w:proofErr w:type="spellEnd"/>
      <w:r>
        <w:rPr>
          <w:noProof/>
          <w:szCs w:val="28"/>
        </w:rPr>
        <w:drawing>
          <wp:inline distT="0" distB="0" distL="0" distR="0" wp14:anchorId="32B28CD9" wp14:editId="40A19664">
            <wp:extent cx="2484120" cy="2362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BA79" w14:textId="77777777" w:rsidR="00DD2C67" w:rsidRPr="00DD2C67" w:rsidRDefault="00DD2C67" w:rsidP="00DD2C67">
      <w:pPr>
        <w:jc w:val="center"/>
        <w:rPr>
          <w:szCs w:val="28"/>
          <w:lang w:val="ru-RU"/>
        </w:rPr>
      </w:pPr>
    </w:p>
    <w:p w14:paraId="3EF67D50" w14:textId="4DE34428" w:rsidR="00DD2C67" w:rsidRPr="00DD2C67" w:rsidRDefault="00DD2C67" w:rsidP="00DD2C67">
      <w:pPr>
        <w:jc w:val="center"/>
        <w:rPr>
          <w:szCs w:val="28"/>
          <w:lang w:val="ru-RU"/>
        </w:rPr>
      </w:pPr>
      <w:proofErr w:type="spellStart"/>
      <w:r w:rsidRPr="00DD2C67">
        <w:rPr>
          <w:szCs w:val="28"/>
          <w:lang w:val="ru-RU"/>
        </w:rPr>
        <w:t>Звіт</w:t>
      </w:r>
      <w:proofErr w:type="spellEnd"/>
      <w:r w:rsidRPr="00DD2C67">
        <w:rPr>
          <w:szCs w:val="28"/>
          <w:lang w:val="ru-RU"/>
        </w:rPr>
        <w:t xml:space="preserve"> до </w:t>
      </w:r>
      <w:proofErr w:type="spellStart"/>
      <w:r>
        <w:rPr>
          <w:szCs w:val="28"/>
          <w:lang w:val="ru-RU"/>
        </w:rPr>
        <w:t>Практичн</w:t>
      </w:r>
      <w:r>
        <w:rPr>
          <w:szCs w:val="28"/>
          <w:lang w:val="uk-UA"/>
        </w:rPr>
        <w:t>их</w:t>
      </w:r>
      <w:proofErr w:type="spellEnd"/>
      <w:r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робіт</w:t>
      </w:r>
      <w:proofErr w:type="spellEnd"/>
      <w:r w:rsidRPr="00DD2C67">
        <w:rPr>
          <w:szCs w:val="28"/>
          <w:lang w:val="ru-RU"/>
        </w:rPr>
        <w:t xml:space="preserve"> №</w:t>
      </w:r>
      <w:r>
        <w:rPr>
          <w:szCs w:val="28"/>
          <w:lang w:val="ru-RU"/>
        </w:rPr>
        <w:t>1-6</w:t>
      </w:r>
    </w:p>
    <w:p w14:paraId="1132393C" w14:textId="77777777" w:rsidR="00DD2C67" w:rsidRPr="00DD2C67" w:rsidRDefault="00DD2C67" w:rsidP="00DD2C67">
      <w:pPr>
        <w:jc w:val="center"/>
        <w:rPr>
          <w:szCs w:val="28"/>
          <w:lang w:val="ru-RU"/>
        </w:rPr>
      </w:pPr>
      <w:r w:rsidRPr="00DD2C67">
        <w:rPr>
          <w:szCs w:val="28"/>
          <w:lang w:val="ru-RU"/>
        </w:rPr>
        <w:t xml:space="preserve">З </w:t>
      </w:r>
      <w:proofErr w:type="spellStart"/>
      <w:r w:rsidRPr="00DD2C67">
        <w:rPr>
          <w:szCs w:val="28"/>
          <w:lang w:val="ru-RU"/>
        </w:rPr>
        <w:t>дисципліни</w:t>
      </w:r>
      <w:proofErr w:type="spellEnd"/>
    </w:p>
    <w:p w14:paraId="4ECA7E19" w14:textId="16DEF71C" w:rsidR="00DD2C67" w:rsidRPr="00DD2C67" w:rsidRDefault="00DD2C67" w:rsidP="00DD2C67">
      <w:pPr>
        <w:spacing w:after="0"/>
        <w:jc w:val="center"/>
        <w:rPr>
          <w:szCs w:val="28"/>
          <w:lang w:val="ru-RU"/>
        </w:rPr>
      </w:pPr>
      <w:r w:rsidRPr="00DD2C67">
        <w:rPr>
          <w:szCs w:val="28"/>
          <w:lang w:val="ru-RU"/>
        </w:rPr>
        <w:t>«</w:t>
      </w:r>
      <w:proofErr w:type="spellStart"/>
      <w:r w:rsidRPr="00DD2C67">
        <w:rPr>
          <w:lang w:val="ru-RU"/>
        </w:rPr>
        <w:t>Захист</w:t>
      </w:r>
      <w:proofErr w:type="spellEnd"/>
      <w:r w:rsidRPr="00DD2C67">
        <w:rPr>
          <w:lang w:val="ru-RU"/>
        </w:rPr>
        <w:t xml:space="preserve"> </w:t>
      </w:r>
      <w:proofErr w:type="spellStart"/>
      <w:r w:rsidRPr="00DD2C67">
        <w:rPr>
          <w:lang w:val="ru-RU"/>
        </w:rPr>
        <w:t>інформації</w:t>
      </w:r>
      <w:proofErr w:type="spellEnd"/>
      <w:r w:rsidRPr="00DD2C67">
        <w:rPr>
          <w:lang w:val="ru-RU"/>
        </w:rPr>
        <w:t xml:space="preserve"> в </w:t>
      </w:r>
      <w:proofErr w:type="spellStart"/>
      <w:r w:rsidRPr="00DD2C67">
        <w:rPr>
          <w:lang w:val="ru-RU"/>
        </w:rPr>
        <w:t>інфокомунікаціях</w:t>
      </w:r>
      <w:proofErr w:type="spellEnd"/>
      <w:r w:rsidRPr="00DD2C67">
        <w:rPr>
          <w:szCs w:val="28"/>
          <w:lang w:val="ru-RU"/>
        </w:rPr>
        <w:t>»</w:t>
      </w:r>
    </w:p>
    <w:p w14:paraId="495473FA" w14:textId="33BDCC0C" w:rsidR="00DD2C67" w:rsidRPr="00DD2C67" w:rsidRDefault="00DD2C67" w:rsidP="00DD2C67">
      <w:pPr>
        <w:jc w:val="center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Варіант</w:t>
      </w:r>
      <w:proofErr w:type="spellEnd"/>
      <w:r>
        <w:rPr>
          <w:szCs w:val="28"/>
          <w:lang w:val="ru-RU"/>
        </w:rPr>
        <w:t xml:space="preserve"> 5</w:t>
      </w:r>
    </w:p>
    <w:p w14:paraId="47F21111" w14:textId="77777777" w:rsidR="00DD2C67" w:rsidRPr="00DD2C67" w:rsidRDefault="00DD2C67" w:rsidP="00DD2C67">
      <w:pPr>
        <w:rPr>
          <w:szCs w:val="28"/>
          <w:lang w:val="ru-RU"/>
        </w:rPr>
      </w:pPr>
    </w:p>
    <w:p w14:paraId="2C858B73" w14:textId="08D3358C" w:rsidR="00DD2C67" w:rsidRDefault="00DD2C67" w:rsidP="00DD2C67">
      <w:pPr>
        <w:rPr>
          <w:szCs w:val="28"/>
          <w:lang w:val="ru-RU"/>
        </w:rPr>
      </w:pPr>
    </w:p>
    <w:p w14:paraId="29BA01C5" w14:textId="77777777" w:rsidR="00C51074" w:rsidRPr="00DD2C67" w:rsidRDefault="00C51074" w:rsidP="00DD2C67">
      <w:pPr>
        <w:rPr>
          <w:szCs w:val="28"/>
          <w:lang w:val="ru-RU"/>
        </w:rPr>
      </w:pPr>
    </w:p>
    <w:p w14:paraId="1A437F31" w14:textId="77777777" w:rsidR="00DD2C67" w:rsidRPr="00DD2C67" w:rsidRDefault="00DD2C67" w:rsidP="00DD2C67">
      <w:pPr>
        <w:jc w:val="center"/>
        <w:rPr>
          <w:szCs w:val="28"/>
          <w:lang w:val="ru-RU"/>
        </w:rPr>
      </w:pPr>
    </w:p>
    <w:p w14:paraId="2A73280F" w14:textId="32E27384" w:rsidR="00DD2C67" w:rsidRPr="00DD2C67" w:rsidRDefault="00DD2C67" w:rsidP="00DD2C67">
      <w:pPr>
        <w:jc w:val="right"/>
        <w:rPr>
          <w:szCs w:val="28"/>
          <w:lang w:val="ru-RU"/>
        </w:rPr>
      </w:pPr>
      <w:proofErr w:type="spellStart"/>
      <w:r w:rsidRPr="00DD2C67">
        <w:rPr>
          <w:szCs w:val="28"/>
          <w:lang w:val="ru-RU"/>
        </w:rPr>
        <w:t>Виконав</w:t>
      </w:r>
      <w:proofErr w:type="spellEnd"/>
      <w:r w:rsidRPr="00DD2C67">
        <w:rPr>
          <w:szCs w:val="28"/>
          <w:lang w:val="ru-RU"/>
        </w:rPr>
        <w:t xml:space="preserve">: </w:t>
      </w:r>
      <w:proofErr w:type="spellStart"/>
      <w:proofErr w:type="gramStart"/>
      <w:r w:rsidRPr="00DD2C67">
        <w:rPr>
          <w:szCs w:val="28"/>
          <w:lang w:val="ru-RU"/>
        </w:rPr>
        <w:t>ст.гр</w:t>
      </w:r>
      <w:proofErr w:type="spellEnd"/>
      <w:proofErr w:type="gramEnd"/>
      <w:r w:rsidRPr="00DD2C67">
        <w:rPr>
          <w:szCs w:val="28"/>
          <w:lang w:val="ru-RU"/>
        </w:rPr>
        <w:t xml:space="preserve"> АП-</w:t>
      </w:r>
      <w:r w:rsidR="00C51074">
        <w:rPr>
          <w:szCs w:val="28"/>
          <w:lang w:val="ru-RU"/>
        </w:rPr>
        <w:t>4</w:t>
      </w:r>
      <w:r w:rsidRPr="00DD2C67">
        <w:rPr>
          <w:szCs w:val="28"/>
          <w:lang w:val="ru-RU"/>
        </w:rPr>
        <w:t>3</w:t>
      </w:r>
    </w:p>
    <w:p w14:paraId="1ED49634" w14:textId="77777777" w:rsidR="00DD2C67" w:rsidRPr="00DD2C67" w:rsidRDefault="00DD2C67" w:rsidP="00DD2C67">
      <w:pPr>
        <w:jc w:val="right"/>
        <w:rPr>
          <w:szCs w:val="28"/>
          <w:lang w:val="ru-RU"/>
        </w:rPr>
      </w:pPr>
      <w:proofErr w:type="spellStart"/>
      <w:r w:rsidRPr="00DD2C67">
        <w:rPr>
          <w:szCs w:val="28"/>
          <w:lang w:val="ru-RU"/>
        </w:rPr>
        <w:t>Казидуб</w:t>
      </w:r>
      <w:proofErr w:type="spellEnd"/>
      <w:r w:rsidRPr="00DD2C67">
        <w:rPr>
          <w:szCs w:val="28"/>
          <w:lang w:val="ru-RU"/>
        </w:rPr>
        <w:t xml:space="preserve"> Олег</w:t>
      </w:r>
    </w:p>
    <w:p w14:paraId="5C92F8B2" w14:textId="77777777" w:rsidR="00DD2C67" w:rsidRPr="00DD2C67" w:rsidRDefault="00DD2C67" w:rsidP="00DD2C67">
      <w:pPr>
        <w:jc w:val="right"/>
        <w:rPr>
          <w:szCs w:val="28"/>
          <w:lang w:val="ru-RU"/>
        </w:rPr>
      </w:pPr>
    </w:p>
    <w:p w14:paraId="0D5B9A29" w14:textId="77777777" w:rsidR="00DD2C67" w:rsidRPr="00DD2C67" w:rsidRDefault="00DD2C67" w:rsidP="00DD2C67">
      <w:pPr>
        <w:jc w:val="right"/>
        <w:rPr>
          <w:szCs w:val="28"/>
          <w:lang w:val="ru-RU"/>
        </w:rPr>
      </w:pPr>
      <w:proofErr w:type="spellStart"/>
      <w:r w:rsidRPr="00DD2C67">
        <w:rPr>
          <w:szCs w:val="28"/>
          <w:lang w:val="ru-RU"/>
        </w:rPr>
        <w:t>Прийняв</w:t>
      </w:r>
      <w:proofErr w:type="spellEnd"/>
      <w:r w:rsidRPr="00DD2C67">
        <w:rPr>
          <w:szCs w:val="28"/>
          <w:lang w:val="ru-RU"/>
        </w:rPr>
        <w:t>:</w:t>
      </w:r>
    </w:p>
    <w:p w14:paraId="0E35D40A" w14:textId="3C9CCC15" w:rsidR="00DD2C67" w:rsidRPr="00DD2C67" w:rsidRDefault="00DD2C67" w:rsidP="00DD2C67">
      <w:pPr>
        <w:ind w:left="720"/>
        <w:jc w:val="right"/>
        <w:rPr>
          <w:color w:val="000000" w:themeColor="text1"/>
          <w:szCs w:val="28"/>
          <w:lang w:val="ru-RU"/>
        </w:rPr>
      </w:pPr>
      <w:r w:rsidRPr="00DD2C67">
        <w:rPr>
          <w:color w:val="000000" w:themeColor="text1"/>
          <w:szCs w:val="28"/>
          <w:lang w:val="ru-RU"/>
        </w:rPr>
        <w:t xml:space="preserve">к.т.н., </w:t>
      </w:r>
      <w:proofErr w:type="spellStart"/>
      <w:r w:rsidRPr="00DD2C67">
        <w:rPr>
          <w:color w:val="000000" w:themeColor="text1"/>
          <w:szCs w:val="28"/>
          <w:lang w:val="ru-RU"/>
        </w:rPr>
        <w:t>Шкілюк</w:t>
      </w:r>
      <w:proofErr w:type="spellEnd"/>
      <w:r w:rsidRPr="00DD2C67">
        <w:rPr>
          <w:color w:val="000000" w:themeColor="text1"/>
          <w:szCs w:val="28"/>
          <w:lang w:val="ru-RU"/>
        </w:rPr>
        <w:t xml:space="preserve"> О.П.</w:t>
      </w:r>
    </w:p>
    <w:p w14:paraId="42143F80" w14:textId="77777777" w:rsidR="00DD2C67" w:rsidRPr="00DD2C67" w:rsidRDefault="00DD2C67" w:rsidP="00DD2C67">
      <w:pPr>
        <w:jc w:val="center"/>
        <w:rPr>
          <w:color w:val="auto"/>
          <w:szCs w:val="28"/>
          <w:lang w:val="ru-RU"/>
        </w:rPr>
      </w:pPr>
    </w:p>
    <w:p w14:paraId="1DD4F05D" w14:textId="77777777" w:rsidR="00DD2C67" w:rsidRPr="00DD2C67" w:rsidRDefault="00DD2C67" w:rsidP="00DD2C67">
      <w:pPr>
        <w:jc w:val="center"/>
        <w:rPr>
          <w:szCs w:val="28"/>
          <w:lang w:val="ru-RU"/>
        </w:rPr>
      </w:pPr>
    </w:p>
    <w:p w14:paraId="0D15D19E" w14:textId="77777777" w:rsidR="00DD2C67" w:rsidRPr="00DD2C67" w:rsidRDefault="00DD2C67" w:rsidP="00DD2C67">
      <w:pPr>
        <w:rPr>
          <w:szCs w:val="28"/>
          <w:lang w:val="ru-RU"/>
        </w:rPr>
      </w:pPr>
    </w:p>
    <w:p w14:paraId="045D42AA" w14:textId="77777777" w:rsidR="00C51074" w:rsidRPr="00DD2C67" w:rsidRDefault="00C51074" w:rsidP="00DD2C67">
      <w:pPr>
        <w:rPr>
          <w:szCs w:val="28"/>
          <w:lang w:val="ru-RU"/>
        </w:rPr>
      </w:pPr>
    </w:p>
    <w:p w14:paraId="0BC39D35" w14:textId="1EF9FA9C" w:rsidR="00DD2C67" w:rsidRPr="00DD2C67" w:rsidRDefault="00DD2C67" w:rsidP="000004BB">
      <w:pPr>
        <w:jc w:val="center"/>
        <w:rPr>
          <w:szCs w:val="28"/>
          <w:lang w:val="ru-RU"/>
        </w:rPr>
      </w:pPr>
      <w:proofErr w:type="spellStart"/>
      <w:r w:rsidRPr="00DD2C67">
        <w:rPr>
          <w:szCs w:val="28"/>
          <w:lang w:val="ru-RU"/>
        </w:rPr>
        <w:t>Львів</w:t>
      </w:r>
      <w:proofErr w:type="spellEnd"/>
      <w:r w:rsidRPr="00DD2C67">
        <w:rPr>
          <w:szCs w:val="28"/>
          <w:lang w:val="ru-RU"/>
        </w:rPr>
        <w:t xml:space="preserve"> – 2026</w:t>
      </w:r>
    </w:p>
    <w:p w14:paraId="0AE5673F" w14:textId="77777777" w:rsidR="00721267" w:rsidRPr="00BF5763" w:rsidRDefault="004E2F44">
      <w:pPr>
        <w:spacing w:before="120"/>
        <w:jc w:val="center"/>
        <w:rPr>
          <w:lang w:val="ru-RU"/>
        </w:rPr>
      </w:pPr>
      <w:r w:rsidRPr="00BF5763">
        <w:rPr>
          <w:lang w:val="ru-RU"/>
        </w:rPr>
        <w:lastRenderedPageBreak/>
        <w:t>ПРАКТИЧНА РОБОТА № 1</w:t>
      </w:r>
    </w:p>
    <w:p w14:paraId="1DB6A23F" w14:textId="77777777" w:rsidR="00721267" w:rsidRPr="00BF5763" w:rsidRDefault="004E2F44">
      <w:pPr>
        <w:spacing w:before="40"/>
        <w:jc w:val="center"/>
        <w:rPr>
          <w:lang w:val="ru-RU"/>
        </w:rPr>
      </w:pPr>
      <w:r w:rsidRPr="000004BB">
        <w:rPr>
          <w:b/>
          <w:bCs/>
          <w:lang w:val="ru-RU"/>
        </w:rPr>
        <w:t>Тема: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Модульна</w:t>
      </w:r>
      <w:proofErr w:type="spellEnd"/>
      <w:r w:rsidRPr="00BF5763">
        <w:rPr>
          <w:lang w:val="ru-RU"/>
        </w:rPr>
        <w:t xml:space="preserve"> арифметика та </w:t>
      </w:r>
      <w:proofErr w:type="spellStart"/>
      <w:r w:rsidRPr="00BF5763">
        <w:rPr>
          <w:lang w:val="ru-RU"/>
        </w:rPr>
        <w:t>елементи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теорії</w:t>
      </w:r>
      <w:proofErr w:type="spellEnd"/>
      <w:r w:rsidRPr="00BF5763">
        <w:rPr>
          <w:lang w:val="ru-RU"/>
        </w:rPr>
        <w:t xml:space="preserve"> чисел у </w:t>
      </w:r>
      <w:proofErr w:type="spellStart"/>
      <w:r w:rsidRPr="00BF5763">
        <w:rPr>
          <w:lang w:val="ru-RU"/>
        </w:rPr>
        <w:t>класичній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криптографії</w:t>
      </w:r>
      <w:proofErr w:type="spellEnd"/>
    </w:p>
    <w:p w14:paraId="027B13DF" w14:textId="77777777" w:rsidR="00721267" w:rsidRPr="00BF5763" w:rsidRDefault="004E2F44">
      <w:pPr>
        <w:spacing w:before="40" w:after="280"/>
        <w:jc w:val="center"/>
        <w:rPr>
          <w:lang w:val="ru-RU"/>
        </w:rPr>
      </w:pPr>
      <w:proofErr w:type="spellStart"/>
      <w:r w:rsidRPr="00BF5763">
        <w:rPr>
          <w:lang w:val="ru-RU"/>
        </w:rPr>
        <w:t>Варіант</w:t>
      </w:r>
      <w:proofErr w:type="spellEnd"/>
      <w:r w:rsidRPr="00BF5763">
        <w:rPr>
          <w:lang w:val="ru-RU"/>
        </w:rPr>
        <w:t xml:space="preserve"> 5</w:t>
      </w:r>
    </w:p>
    <w:p w14:paraId="46B60257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1. </w:t>
      </w:r>
      <w:proofErr w:type="spellStart"/>
      <w:r w:rsidRPr="00BF5763">
        <w:rPr>
          <w:lang w:val="ru-RU"/>
        </w:rPr>
        <w:t>Обчислення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функції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Ейлера</w:t>
      </w:r>
      <w:proofErr w:type="spellEnd"/>
      <w:r w:rsidRPr="00BF5763">
        <w:rPr>
          <w:lang w:val="ru-RU"/>
        </w:rPr>
        <w:t xml:space="preserve"> </w:t>
      </w:r>
      <w:r>
        <w:t>φ</w:t>
      </w:r>
      <w:r w:rsidRPr="00BF5763">
        <w:rPr>
          <w:lang w:val="ru-RU"/>
        </w:rPr>
        <w:t>(</w:t>
      </w:r>
      <w:r>
        <w:t>n</w:t>
      </w:r>
      <w:r w:rsidRPr="00BF5763">
        <w:rPr>
          <w:lang w:val="ru-RU"/>
        </w:rPr>
        <w:t>)</w:t>
      </w:r>
    </w:p>
    <w:p w14:paraId="4F84A384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Обчисліть</w:t>
      </w:r>
      <w:proofErr w:type="spellEnd"/>
      <w:r w:rsidRPr="00BF5763">
        <w:rPr>
          <w:lang w:val="ru-RU"/>
        </w:rPr>
        <w:t xml:space="preserve"> </w:t>
      </w:r>
      <w:r>
        <w:t>φ</w:t>
      </w:r>
      <w:r w:rsidRPr="00BF5763">
        <w:rPr>
          <w:lang w:val="ru-RU"/>
        </w:rPr>
        <w:t>(</w:t>
      </w:r>
      <w:r>
        <w:t>n</w:t>
      </w:r>
      <w:r w:rsidRPr="00BF5763">
        <w:rPr>
          <w:lang w:val="ru-RU"/>
        </w:rPr>
        <w:t xml:space="preserve">) для </w:t>
      </w:r>
      <w:r>
        <w:t>n</w:t>
      </w:r>
      <w:r w:rsidRPr="00BF5763">
        <w:rPr>
          <w:lang w:val="ru-RU"/>
        </w:rPr>
        <w:t xml:space="preserve"> = 33 (</w:t>
      </w:r>
      <w:proofErr w:type="spellStart"/>
      <w:r w:rsidRPr="00BF5763">
        <w:rPr>
          <w:lang w:val="ru-RU"/>
        </w:rPr>
        <w:t>підказка</w:t>
      </w:r>
      <w:proofErr w:type="spellEnd"/>
      <w:r w:rsidRPr="00BF5763">
        <w:rPr>
          <w:lang w:val="ru-RU"/>
        </w:rPr>
        <w:t>: 33 = 3 · 11).</w:t>
      </w:r>
    </w:p>
    <w:p w14:paraId="2E81DC9D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Функція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Ейлера</w:t>
      </w:r>
      <w:proofErr w:type="spellEnd"/>
      <w:r w:rsidRPr="00BF5763">
        <w:rPr>
          <w:lang w:val="ru-RU"/>
        </w:rPr>
        <w:t xml:space="preserve"> </w:t>
      </w:r>
      <w:r>
        <w:t>φ</w:t>
      </w:r>
      <w:r w:rsidRPr="00BF5763">
        <w:rPr>
          <w:lang w:val="ru-RU"/>
        </w:rPr>
        <w:t>(</w:t>
      </w:r>
      <w:r>
        <w:t>n</w:t>
      </w:r>
      <w:r w:rsidRPr="00BF5763">
        <w:rPr>
          <w:lang w:val="ru-RU"/>
        </w:rPr>
        <w:t xml:space="preserve">) </w:t>
      </w:r>
      <w:proofErr w:type="spellStart"/>
      <w:r w:rsidRPr="00BF5763">
        <w:rPr>
          <w:lang w:val="ru-RU"/>
        </w:rPr>
        <w:t>визначає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кількість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натуральних</w:t>
      </w:r>
      <w:proofErr w:type="spellEnd"/>
      <w:r w:rsidRPr="00BF5763">
        <w:rPr>
          <w:lang w:val="ru-RU"/>
        </w:rPr>
        <w:t xml:space="preserve"> чисел, </w:t>
      </w:r>
      <w:proofErr w:type="spellStart"/>
      <w:r w:rsidRPr="00BF5763">
        <w:rPr>
          <w:lang w:val="ru-RU"/>
        </w:rPr>
        <w:t>менших</w:t>
      </w:r>
      <w:proofErr w:type="spellEnd"/>
      <w:r w:rsidRPr="00BF5763">
        <w:rPr>
          <w:lang w:val="ru-RU"/>
        </w:rPr>
        <w:t xml:space="preserve"> за </w:t>
      </w:r>
      <w:r>
        <w:t>n</w:t>
      </w:r>
      <w:r w:rsidRPr="00BF5763">
        <w:rPr>
          <w:lang w:val="ru-RU"/>
        </w:rPr>
        <w:t xml:space="preserve">, </w:t>
      </w:r>
      <w:proofErr w:type="spellStart"/>
      <w:r w:rsidRPr="00BF5763">
        <w:rPr>
          <w:lang w:val="ru-RU"/>
        </w:rPr>
        <w:t>які</w:t>
      </w:r>
      <w:proofErr w:type="spellEnd"/>
      <w:r w:rsidRPr="00BF5763">
        <w:rPr>
          <w:lang w:val="ru-RU"/>
        </w:rPr>
        <w:t xml:space="preserve"> є </w:t>
      </w:r>
      <w:proofErr w:type="spellStart"/>
      <w:r w:rsidRPr="00BF5763">
        <w:rPr>
          <w:lang w:val="ru-RU"/>
        </w:rPr>
        <w:t>взаємно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простими</w:t>
      </w:r>
      <w:proofErr w:type="spellEnd"/>
      <w:r w:rsidRPr="00BF5763">
        <w:rPr>
          <w:lang w:val="ru-RU"/>
        </w:rPr>
        <w:t xml:space="preserve"> з </w:t>
      </w:r>
      <w:r>
        <w:t>n</w:t>
      </w:r>
      <w:r w:rsidRPr="00BF5763">
        <w:rPr>
          <w:lang w:val="ru-RU"/>
        </w:rPr>
        <w:t>.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Якщо</w:t>
      </w:r>
      <w:proofErr w:type="spellEnd"/>
      <w:r w:rsidRPr="00BF5763">
        <w:rPr>
          <w:lang w:val="ru-RU"/>
        </w:rPr>
        <w:t xml:space="preserve"> число </w:t>
      </w:r>
      <w:r>
        <w:t>n</w:t>
      </w:r>
      <w:r w:rsidRPr="00BF5763">
        <w:rPr>
          <w:lang w:val="ru-RU"/>
        </w:rPr>
        <w:t xml:space="preserve"> є </w:t>
      </w:r>
      <w:proofErr w:type="spellStart"/>
      <w:r w:rsidRPr="00BF5763">
        <w:rPr>
          <w:lang w:val="ru-RU"/>
        </w:rPr>
        <w:t>добутком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двох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простих</w:t>
      </w:r>
      <w:proofErr w:type="spellEnd"/>
      <w:r w:rsidRPr="00BF5763">
        <w:rPr>
          <w:lang w:val="ru-RU"/>
        </w:rPr>
        <w:t xml:space="preserve"> чисел </w:t>
      </w:r>
      <w:r>
        <w:t>p</w:t>
      </w:r>
      <w:r w:rsidRPr="00BF5763">
        <w:rPr>
          <w:lang w:val="ru-RU"/>
        </w:rPr>
        <w:t xml:space="preserve"> та </w:t>
      </w:r>
      <w:r>
        <w:t>q</w:t>
      </w:r>
      <w:r w:rsidRPr="00BF5763">
        <w:rPr>
          <w:lang w:val="ru-RU"/>
        </w:rPr>
        <w:t xml:space="preserve"> (</w:t>
      </w:r>
      <w:r>
        <w:t>n</w:t>
      </w:r>
      <w:r w:rsidRPr="00BF5763">
        <w:rPr>
          <w:lang w:val="ru-RU"/>
        </w:rPr>
        <w:t xml:space="preserve"> = </w:t>
      </w:r>
      <w:r>
        <w:t>p</w:t>
      </w:r>
      <w:r w:rsidRPr="00BF5763">
        <w:rPr>
          <w:lang w:val="ru-RU"/>
        </w:rPr>
        <w:t xml:space="preserve"> · </w:t>
      </w:r>
      <w:r>
        <w:t>q</w:t>
      </w:r>
      <w:r w:rsidRPr="00BF5763">
        <w:rPr>
          <w:lang w:val="ru-RU"/>
        </w:rPr>
        <w:t xml:space="preserve">), </w:t>
      </w:r>
      <w:proofErr w:type="spellStart"/>
      <w:r w:rsidRPr="00BF5763">
        <w:rPr>
          <w:lang w:val="ru-RU"/>
        </w:rPr>
        <w:t>функція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Ейлера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обчислюється</w:t>
      </w:r>
      <w:proofErr w:type="spellEnd"/>
      <w:r w:rsidRPr="00BF5763">
        <w:rPr>
          <w:lang w:val="ru-RU"/>
        </w:rPr>
        <w:t xml:space="preserve"> за формулою:</w:t>
      </w:r>
      <w:r w:rsidRPr="00BF5763">
        <w:rPr>
          <w:lang w:val="ru-RU"/>
        </w:rPr>
        <w:br/>
      </w:r>
      <w:r>
        <w:t>φ</w:t>
      </w:r>
      <w:r w:rsidRPr="00BF5763">
        <w:rPr>
          <w:lang w:val="ru-RU"/>
        </w:rPr>
        <w:t>(</w:t>
      </w:r>
      <w:r>
        <w:t>n</w:t>
      </w:r>
      <w:r w:rsidRPr="00BF5763">
        <w:rPr>
          <w:lang w:val="ru-RU"/>
        </w:rPr>
        <w:t>) = (</w:t>
      </w:r>
      <w:r>
        <w:t>p</w:t>
      </w:r>
      <w:r w:rsidRPr="00BF5763">
        <w:rPr>
          <w:lang w:val="ru-RU"/>
        </w:rPr>
        <w:t xml:space="preserve"> - 1) · (</w:t>
      </w:r>
      <w:r>
        <w:t>q</w:t>
      </w:r>
      <w:r w:rsidRPr="00BF5763">
        <w:rPr>
          <w:lang w:val="ru-RU"/>
        </w:rPr>
        <w:t xml:space="preserve"> - 1)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Оскільки</w:t>
      </w:r>
      <w:proofErr w:type="spellEnd"/>
      <w:r w:rsidRPr="00BF5763">
        <w:rPr>
          <w:lang w:val="ru-RU"/>
        </w:rPr>
        <w:t xml:space="preserve"> числа 3 та 11 є </w:t>
      </w:r>
      <w:proofErr w:type="spellStart"/>
      <w:r w:rsidRPr="00BF5763">
        <w:rPr>
          <w:lang w:val="ru-RU"/>
        </w:rPr>
        <w:t>простими</w:t>
      </w:r>
      <w:proofErr w:type="spellEnd"/>
      <w:r w:rsidRPr="00BF5763">
        <w:rPr>
          <w:lang w:val="ru-RU"/>
        </w:rPr>
        <w:t xml:space="preserve">, </w:t>
      </w:r>
      <w:proofErr w:type="spellStart"/>
      <w:r w:rsidRPr="00BF5763">
        <w:rPr>
          <w:lang w:val="ru-RU"/>
        </w:rPr>
        <w:t>маємо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r>
        <w:t>φ</w:t>
      </w:r>
      <w:r w:rsidRPr="00BF5763">
        <w:rPr>
          <w:lang w:val="ru-RU"/>
        </w:rPr>
        <w:t>(33) = (3 - 1) · (11 - 1) = 2 · 10 = 20.</w:t>
      </w:r>
    </w:p>
    <w:p w14:paraId="46F94ED2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proofErr w:type="gramStart"/>
      <w:r>
        <w:t>φ</w:t>
      </w:r>
      <w:r w:rsidRPr="00BF5763">
        <w:rPr>
          <w:lang w:val="ru-RU"/>
        </w:rPr>
        <w:t>(</w:t>
      </w:r>
      <w:proofErr w:type="gramEnd"/>
      <w:r w:rsidRPr="00BF5763">
        <w:rPr>
          <w:lang w:val="ru-RU"/>
        </w:rPr>
        <w:t>33) = 20.</w:t>
      </w:r>
    </w:p>
    <w:p w14:paraId="6551BBAF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2. </w:t>
      </w:r>
      <w:proofErr w:type="spellStart"/>
      <w:r w:rsidRPr="00BF5763">
        <w:rPr>
          <w:lang w:val="ru-RU"/>
        </w:rPr>
        <w:t>Знаходження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мультиплікативного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оберненого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елемента</w:t>
      </w:r>
      <w:proofErr w:type="spellEnd"/>
    </w:p>
    <w:p w14:paraId="0B9A09E9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Використовуючи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розширений</w:t>
      </w:r>
      <w:proofErr w:type="spellEnd"/>
      <w:r w:rsidRPr="00BF5763">
        <w:rPr>
          <w:lang w:val="ru-RU"/>
        </w:rPr>
        <w:t xml:space="preserve"> алгоритм </w:t>
      </w:r>
      <w:proofErr w:type="spellStart"/>
      <w:r w:rsidRPr="00BF5763">
        <w:rPr>
          <w:lang w:val="ru-RU"/>
        </w:rPr>
        <w:t>Евкліда</w:t>
      </w:r>
      <w:proofErr w:type="spellEnd"/>
      <w:r w:rsidRPr="00BF5763">
        <w:rPr>
          <w:lang w:val="ru-RU"/>
        </w:rPr>
        <w:t xml:space="preserve">, </w:t>
      </w:r>
      <w:proofErr w:type="spellStart"/>
      <w:r w:rsidRPr="00BF5763">
        <w:rPr>
          <w:lang w:val="ru-RU"/>
        </w:rPr>
        <w:t>знайдіть</w:t>
      </w:r>
      <w:proofErr w:type="spellEnd"/>
      <w:r w:rsidRPr="00BF5763">
        <w:rPr>
          <w:lang w:val="ru-RU"/>
        </w:rPr>
        <w:t xml:space="preserve"> 15⁻¹ (</w:t>
      </w:r>
      <w:r>
        <w:t>mod</w:t>
      </w:r>
      <w:r w:rsidRPr="00BF5763">
        <w:rPr>
          <w:lang w:val="ru-RU"/>
        </w:rPr>
        <w:t xml:space="preserve"> 26).</w:t>
      </w:r>
    </w:p>
    <w:p w14:paraId="2F7AE140" w14:textId="0762F998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Необхідно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знайти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ціле</w:t>
      </w:r>
      <w:proofErr w:type="spellEnd"/>
      <w:r w:rsidRPr="00BF5763">
        <w:rPr>
          <w:lang w:val="ru-RU"/>
        </w:rPr>
        <w:t xml:space="preserve"> число </w:t>
      </w:r>
      <w:r>
        <w:t>x</w:t>
      </w:r>
      <w:r w:rsidRPr="00BF5763">
        <w:rPr>
          <w:lang w:val="ru-RU"/>
        </w:rPr>
        <w:t xml:space="preserve">, яке </w:t>
      </w:r>
      <w:proofErr w:type="spellStart"/>
      <w:r w:rsidRPr="00BF5763">
        <w:rPr>
          <w:lang w:val="ru-RU"/>
        </w:rPr>
        <w:t>задовольняє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рівняння</w:t>
      </w:r>
      <w:proofErr w:type="spellEnd"/>
      <w:r w:rsidRPr="00BF5763">
        <w:rPr>
          <w:lang w:val="ru-RU"/>
        </w:rPr>
        <w:t>: 15</w:t>
      </w:r>
      <w:r>
        <w:t>x</w:t>
      </w:r>
      <w:r w:rsidRPr="00BF5763">
        <w:rPr>
          <w:lang w:val="ru-RU"/>
        </w:rPr>
        <w:t xml:space="preserve"> ≡ 1 (</w:t>
      </w:r>
      <w:r>
        <w:t>mod</w:t>
      </w:r>
      <w:r w:rsidRPr="00BF5763">
        <w:rPr>
          <w:lang w:val="ru-RU"/>
        </w:rPr>
        <w:t xml:space="preserve"> 26), </w:t>
      </w:r>
      <w:proofErr w:type="spellStart"/>
      <w:r w:rsidRPr="00BF5763">
        <w:rPr>
          <w:lang w:val="ru-RU"/>
        </w:rPr>
        <w:t>тобто</w:t>
      </w:r>
      <w:proofErr w:type="spellEnd"/>
      <w:r w:rsidRPr="00BF5763">
        <w:rPr>
          <w:lang w:val="ru-RU"/>
        </w:rPr>
        <w:t xml:space="preserve"> 15</w:t>
      </w:r>
      <w:r>
        <w:t>x</w:t>
      </w:r>
      <w:r w:rsidRPr="00BF5763">
        <w:rPr>
          <w:lang w:val="ru-RU"/>
        </w:rPr>
        <w:t xml:space="preserve"> - 26</w:t>
      </w:r>
      <w:r>
        <w:t>y</w:t>
      </w:r>
      <w:r w:rsidRPr="00BF5763">
        <w:rPr>
          <w:lang w:val="ru-RU"/>
        </w:rPr>
        <w:t xml:space="preserve"> = 1.</w:t>
      </w:r>
      <w:r w:rsidRPr="00BF5763">
        <w:rPr>
          <w:lang w:val="ru-RU"/>
        </w:rPr>
        <w:br/>
      </w:r>
      <w:r w:rsidRPr="00BF5763">
        <w:rPr>
          <w:lang w:val="ru-RU"/>
        </w:rPr>
        <w:br/>
        <w:t xml:space="preserve">1. </w:t>
      </w:r>
      <w:proofErr w:type="spellStart"/>
      <w:r w:rsidRPr="00BF5763">
        <w:rPr>
          <w:lang w:val="ru-RU"/>
        </w:rPr>
        <w:t>Прямий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хід</w:t>
      </w:r>
      <w:proofErr w:type="spellEnd"/>
      <w:r w:rsidRPr="00BF5763">
        <w:rPr>
          <w:lang w:val="ru-RU"/>
        </w:rPr>
        <w:t xml:space="preserve"> алгоритму </w:t>
      </w:r>
      <w:proofErr w:type="spellStart"/>
      <w:r w:rsidRPr="00BF5763">
        <w:rPr>
          <w:lang w:val="ru-RU"/>
        </w:rPr>
        <w:t>Евкліда</w:t>
      </w:r>
      <w:proofErr w:type="spellEnd"/>
      <w:r w:rsidRPr="00BF5763">
        <w:rPr>
          <w:lang w:val="ru-RU"/>
        </w:rPr>
        <w:t xml:space="preserve"> (</w:t>
      </w:r>
      <w:proofErr w:type="spellStart"/>
      <w:r w:rsidRPr="00BF5763">
        <w:rPr>
          <w:lang w:val="ru-RU"/>
        </w:rPr>
        <w:t>ділення</w:t>
      </w:r>
      <w:proofErr w:type="spellEnd"/>
      <w:r w:rsidRPr="00BF5763">
        <w:rPr>
          <w:lang w:val="ru-RU"/>
        </w:rPr>
        <w:t xml:space="preserve"> з </w:t>
      </w:r>
      <w:proofErr w:type="spellStart"/>
      <w:r w:rsidRPr="00BF5763">
        <w:rPr>
          <w:lang w:val="ru-RU"/>
        </w:rPr>
        <w:t>остачею</w:t>
      </w:r>
      <w:proofErr w:type="spellEnd"/>
      <w:r w:rsidRPr="00BF5763">
        <w:rPr>
          <w:lang w:val="ru-RU"/>
        </w:rPr>
        <w:t>):</w:t>
      </w:r>
      <w:r w:rsidRPr="00BF5763">
        <w:rPr>
          <w:lang w:val="ru-RU"/>
        </w:rPr>
        <w:br/>
      </w:r>
      <w:r w:rsidR="006B77AF">
        <w:rPr>
          <w:lang w:val="ru-RU"/>
        </w:rPr>
        <w:t>1)</w:t>
      </w:r>
      <w:r w:rsidRPr="00BF5763">
        <w:rPr>
          <w:lang w:val="ru-RU"/>
        </w:rPr>
        <w:t xml:space="preserve"> 26 = 1 · 15 + 11  ⇒  11 = 26 - 1 · 15</w:t>
      </w:r>
      <w:r w:rsidRPr="00BF5763">
        <w:rPr>
          <w:lang w:val="ru-RU"/>
        </w:rPr>
        <w:br/>
      </w:r>
      <w:r w:rsidR="006B77AF">
        <w:rPr>
          <w:lang w:val="ru-RU"/>
        </w:rPr>
        <w:t>2)</w:t>
      </w:r>
      <w:r w:rsidRPr="00BF5763">
        <w:rPr>
          <w:lang w:val="ru-RU"/>
        </w:rPr>
        <w:t xml:space="preserve"> 15 = 1 · 11 + 4   ⇒  4 = 15 - 1 · 11</w:t>
      </w:r>
      <w:r w:rsidRPr="00BF5763">
        <w:rPr>
          <w:lang w:val="ru-RU"/>
        </w:rPr>
        <w:br/>
      </w:r>
      <w:r w:rsidR="006B77AF">
        <w:rPr>
          <w:lang w:val="ru-RU"/>
        </w:rPr>
        <w:t>3)</w:t>
      </w:r>
      <w:r w:rsidRPr="00BF5763">
        <w:rPr>
          <w:lang w:val="ru-RU"/>
        </w:rPr>
        <w:t xml:space="preserve"> 11 = 2 · 4 + 3    ⇒  3 = 11 - 2 · 4</w:t>
      </w:r>
      <w:r w:rsidRPr="00BF5763">
        <w:rPr>
          <w:lang w:val="ru-RU"/>
        </w:rPr>
        <w:br/>
      </w:r>
      <w:r w:rsidR="006B77AF">
        <w:rPr>
          <w:lang w:val="ru-RU"/>
        </w:rPr>
        <w:t>4)</w:t>
      </w:r>
      <w:r w:rsidRPr="00BF5763">
        <w:rPr>
          <w:lang w:val="ru-RU"/>
        </w:rPr>
        <w:t xml:space="preserve"> 4 = 1 · 3 + 1     ⇒  1 = 4 - 1 · 3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Оскільки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остання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ненульова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остача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дорівнює</w:t>
      </w:r>
      <w:proofErr w:type="spellEnd"/>
      <w:r w:rsidRPr="00BF5763">
        <w:rPr>
          <w:lang w:val="ru-RU"/>
        </w:rPr>
        <w:t xml:space="preserve"> 1, то НСД(26, 15) = 1. Числа </w:t>
      </w:r>
      <w:proofErr w:type="spellStart"/>
      <w:r w:rsidRPr="00BF5763">
        <w:rPr>
          <w:lang w:val="ru-RU"/>
        </w:rPr>
        <w:t>взаємно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прості</w:t>
      </w:r>
      <w:proofErr w:type="spellEnd"/>
      <w:r w:rsidRPr="00BF5763">
        <w:rPr>
          <w:lang w:val="ru-RU"/>
        </w:rPr>
        <w:t xml:space="preserve">, </w:t>
      </w:r>
      <w:proofErr w:type="spellStart"/>
      <w:r w:rsidRPr="00BF5763">
        <w:rPr>
          <w:lang w:val="ru-RU"/>
        </w:rPr>
        <w:t>обернений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елемент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існує</w:t>
      </w:r>
      <w:proofErr w:type="spellEnd"/>
      <w:r w:rsidRPr="00BF5763">
        <w:rPr>
          <w:lang w:val="ru-RU"/>
        </w:rPr>
        <w:t xml:space="preserve"> та є </w:t>
      </w:r>
      <w:proofErr w:type="spellStart"/>
      <w:r w:rsidRPr="00BF5763">
        <w:rPr>
          <w:lang w:val="ru-RU"/>
        </w:rPr>
        <w:t>єдиним</w:t>
      </w:r>
      <w:proofErr w:type="spellEnd"/>
      <w:r w:rsidRPr="00BF5763">
        <w:rPr>
          <w:lang w:val="ru-RU"/>
        </w:rPr>
        <w:t>.</w:t>
      </w:r>
      <w:r w:rsidRPr="00BF5763">
        <w:rPr>
          <w:lang w:val="ru-RU"/>
        </w:rPr>
        <w:br/>
      </w:r>
      <w:r w:rsidRPr="00BF5763">
        <w:rPr>
          <w:lang w:val="ru-RU"/>
        </w:rPr>
        <w:br/>
        <w:t xml:space="preserve">2. </w:t>
      </w:r>
      <w:proofErr w:type="spellStart"/>
      <w:r w:rsidRPr="00BF5763">
        <w:rPr>
          <w:lang w:val="ru-RU"/>
        </w:rPr>
        <w:t>Зворотний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хід</w:t>
      </w:r>
      <w:proofErr w:type="spellEnd"/>
      <w:r w:rsidRPr="00BF5763">
        <w:rPr>
          <w:lang w:val="ru-RU"/>
        </w:rPr>
        <w:t xml:space="preserve"> (</w:t>
      </w:r>
      <w:proofErr w:type="spellStart"/>
      <w:r w:rsidRPr="00BF5763">
        <w:rPr>
          <w:lang w:val="ru-RU"/>
        </w:rPr>
        <w:t>вираження</w:t>
      </w:r>
      <w:proofErr w:type="spellEnd"/>
      <w:r w:rsidRPr="00BF5763">
        <w:rPr>
          <w:lang w:val="ru-RU"/>
        </w:rPr>
        <w:t xml:space="preserve"> числа 1 через 26 та 15):</w:t>
      </w:r>
      <w:r w:rsidRPr="00BF5763">
        <w:rPr>
          <w:lang w:val="ru-RU"/>
        </w:rPr>
        <w:br/>
      </w:r>
      <w:r w:rsidR="006B77AF">
        <w:rPr>
          <w:lang w:val="ru-RU"/>
        </w:rPr>
        <w:t>1)</w:t>
      </w:r>
      <w:r w:rsidRPr="00BF5763">
        <w:rPr>
          <w:lang w:val="ru-RU"/>
        </w:rPr>
        <w:t xml:space="preserve"> 1 = 4 - 1 · 3</w:t>
      </w:r>
      <w:r w:rsidRPr="00BF5763">
        <w:rPr>
          <w:lang w:val="ru-RU"/>
        </w:rPr>
        <w:br/>
      </w:r>
      <w:r w:rsidR="006B77AF">
        <w:rPr>
          <w:lang w:val="ru-RU"/>
        </w:rPr>
        <w:t xml:space="preserve">2) </w:t>
      </w:r>
      <w:r w:rsidRPr="00BF5763">
        <w:rPr>
          <w:lang w:val="ru-RU"/>
        </w:rPr>
        <w:t>1 = 4 - (11 - 2 · 4) = 3 · 4 - 11</w:t>
      </w:r>
      <w:r w:rsidRPr="00BF5763">
        <w:rPr>
          <w:lang w:val="ru-RU"/>
        </w:rPr>
        <w:br/>
      </w:r>
      <w:r w:rsidR="006B77AF">
        <w:rPr>
          <w:lang w:val="ru-RU"/>
        </w:rPr>
        <w:t>3)</w:t>
      </w:r>
      <w:r w:rsidRPr="00BF5763">
        <w:rPr>
          <w:lang w:val="ru-RU"/>
        </w:rPr>
        <w:t xml:space="preserve"> 1 = 3 · (15 - 1 · 11) - 11 = 3 · 15 - 4 · 11</w:t>
      </w:r>
      <w:r w:rsidRPr="00BF5763">
        <w:rPr>
          <w:lang w:val="ru-RU"/>
        </w:rPr>
        <w:br/>
      </w:r>
      <w:r w:rsidR="006B77AF">
        <w:rPr>
          <w:lang w:val="ru-RU"/>
        </w:rPr>
        <w:t>4)</w:t>
      </w:r>
      <w:r w:rsidRPr="00BF5763">
        <w:rPr>
          <w:lang w:val="ru-RU"/>
        </w:rPr>
        <w:t xml:space="preserve"> 1 = 3 · 15 - 4 · (26 - 1 · 15) = 7 · 15 - 4 · 26</w:t>
      </w:r>
      <w:r w:rsidRPr="00BF5763">
        <w:rPr>
          <w:lang w:val="ru-RU"/>
        </w:rPr>
        <w:br/>
      </w:r>
      <w:r w:rsidRPr="00BF5763">
        <w:rPr>
          <w:lang w:val="ru-RU"/>
        </w:rPr>
        <w:lastRenderedPageBreak/>
        <w:br/>
      </w:r>
      <w:proofErr w:type="spellStart"/>
      <w:r w:rsidRPr="00BF5763">
        <w:rPr>
          <w:lang w:val="ru-RU"/>
        </w:rPr>
        <w:t>Отримали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тотожність</w:t>
      </w:r>
      <w:proofErr w:type="spellEnd"/>
      <w:r w:rsidRPr="00BF5763">
        <w:rPr>
          <w:lang w:val="ru-RU"/>
        </w:rPr>
        <w:t xml:space="preserve"> Безу: 7 · 15 - 4 · 26 = 1.</w:t>
      </w:r>
      <w:r w:rsidRPr="00BF5763">
        <w:rPr>
          <w:lang w:val="ru-RU"/>
        </w:rPr>
        <w:br/>
        <w:t xml:space="preserve">У </w:t>
      </w:r>
      <w:proofErr w:type="spellStart"/>
      <w:r w:rsidRPr="00BF5763">
        <w:rPr>
          <w:lang w:val="ru-RU"/>
        </w:rPr>
        <w:t>кільці</w:t>
      </w:r>
      <w:proofErr w:type="spellEnd"/>
      <w:r w:rsidRPr="00BF5763">
        <w:rPr>
          <w:lang w:val="ru-RU"/>
        </w:rPr>
        <w:t xml:space="preserve"> за модулем 26: 7 · 15 ≡ 1 (</w:t>
      </w:r>
      <w:r>
        <w:t>mod</w:t>
      </w:r>
      <w:r w:rsidRPr="00BF5763">
        <w:rPr>
          <w:lang w:val="ru-RU"/>
        </w:rPr>
        <w:t xml:space="preserve"> 26).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Коефіцієнт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біля</w:t>
      </w:r>
      <w:proofErr w:type="spellEnd"/>
      <w:r w:rsidRPr="00BF5763">
        <w:rPr>
          <w:lang w:val="ru-RU"/>
        </w:rPr>
        <w:t xml:space="preserve"> 15 </w:t>
      </w:r>
      <w:proofErr w:type="spellStart"/>
      <w:r w:rsidRPr="00BF5763">
        <w:rPr>
          <w:lang w:val="ru-RU"/>
        </w:rPr>
        <w:t>дорівнює</w:t>
      </w:r>
      <w:proofErr w:type="spellEnd"/>
      <w:r w:rsidRPr="00BF5763">
        <w:rPr>
          <w:lang w:val="ru-RU"/>
        </w:rPr>
        <w:t xml:space="preserve"> 7.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Перевірка</w:t>
      </w:r>
      <w:proofErr w:type="spellEnd"/>
      <w:r w:rsidRPr="00BF5763">
        <w:rPr>
          <w:lang w:val="ru-RU"/>
        </w:rPr>
        <w:t>: 15 · 7 = 105 = 4 · 26 + 1 ≡ 1 (</w:t>
      </w:r>
      <w:r>
        <w:t>mod</w:t>
      </w:r>
      <w:r w:rsidRPr="00BF5763">
        <w:rPr>
          <w:lang w:val="ru-RU"/>
        </w:rPr>
        <w:t xml:space="preserve"> 26).</w:t>
      </w:r>
    </w:p>
    <w:p w14:paraId="1820112B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r w:rsidRPr="00BF5763">
        <w:rPr>
          <w:lang w:val="ru-RU"/>
        </w:rPr>
        <w:t>15⁻¹ ≡ 7 (</w:t>
      </w:r>
      <w:r>
        <w:t>mod</w:t>
      </w:r>
      <w:r w:rsidRPr="00BF5763">
        <w:rPr>
          <w:lang w:val="ru-RU"/>
        </w:rPr>
        <w:t xml:space="preserve"> 26).</w:t>
      </w:r>
    </w:p>
    <w:p w14:paraId="213F6BF3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3. </w:t>
      </w:r>
      <w:proofErr w:type="spellStart"/>
      <w:r w:rsidRPr="00BF5763">
        <w:rPr>
          <w:lang w:val="ru-RU"/>
        </w:rPr>
        <w:t>Криптографія</w:t>
      </w:r>
      <w:proofErr w:type="spellEnd"/>
      <w:r w:rsidRPr="00BF5763">
        <w:rPr>
          <w:lang w:val="ru-RU"/>
        </w:rPr>
        <w:t xml:space="preserve"> (</w:t>
      </w:r>
      <w:proofErr w:type="spellStart"/>
      <w:r w:rsidRPr="00BF5763">
        <w:rPr>
          <w:lang w:val="ru-RU"/>
        </w:rPr>
        <w:t>Афінний</w:t>
      </w:r>
      <w:proofErr w:type="spellEnd"/>
      <w:r w:rsidRPr="00BF5763">
        <w:rPr>
          <w:lang w:val="ru-RU"/>
        </w:rPr>
        <w:t xml:space="preserve"> шифр)</w:t>
      </w:r>
    </w:p>
    <w:p w14:paraId="191D0E24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Розшифруйте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літеру</w:t>
      </w:r>
      <w:proofErr w:type="spellEnd"/>
      <w:r w:rsidRPr="00BF5763">
        <w:rPr>
          <w:lang w:val="ru-RU"/>
        </w:rPr>
        <w:t xml:space="preserve"> </w:t>
      </w:r>
      <w:r>
        <w:t>W</w:t>
      </w:r>
      <w:r w:rsidRPr="00BF5763">
        <w:rPr>
          <w:lang w:val="ru-RU"/>
        </w:rPr>
        <w:t xml:space="preserve"> (</w:t>
      </w:r>
      <w:r>
        <w:t>y</w:t>
      </w:r>
      <w:r w:rsidRPr="00BF5763">
        <w:rPr>
          <w:lang w:val="ru-RU"/>
        </w:rPr>
        <w:t xml:space="preserve"> = 22), </w:t>
      </w:r>
      <w:proofErr w:type="spellStart"/>
      <w:r w:rsidRPr="00BF5763">
        <w:rPr>
          <w:lang w:val="ru-RU"/>
        </w:rPr>
        <w:t>зашифровану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афінним</w:t>
      </w:r>
      <w:proofErr w:type="spellEnd"/>
      <w:r w:rsidRPr="00BF5763">
        <w:rPr>
          <w:lang w:val="ru-RU"/>
        </w:rPr>
        <w:t xml:space="preserve"> шифром з </w:t>
      </w:r>
      <w:proofErr w:type="spellStart"/>
      <w:r w:rsidRPr="00BF5763">
        <w:rPr>
          <w:lang w:val="ru-RU"/>
        </w:rPr>
        <w:t>ключем</w:t>
      </w:r>
      <w:proofErr w:type="spellEnd"/>
      <w:r w:rsidRPr="00BF5763">
        <w:rPr>
          <w:lang w:val="ru-RU"/>
        </w:rPr>
        <w:t xml:space="preserve"> (</w:t>
      </w:r>
      <w:r>
        <w:t>a</w:t>
      </w:r>
      <w:r w:rsidRPr="00BF5763">
        <w:rPr>
          <w:lang w:val="ru-RU"/>
        </w:rPr>
        <w:t xml:space="preserve"> = 7, </w:t>
      </w:r>
      <w:r>
        <w:t>b</w:t>
      </w:r>
      <w:r w:rsidRPr="00BF5763">
        <w:rPr>
          <w:lang w:val="ru-RU"/>
        </w:rPr>
        <w:t xml:space="preserve"> = 2). </w:t>
      </w:r>
      <w:proofErr w:type="spellStart"/>
      <w:r w:rsidRPr="00BF5763">
        <w:rPr>
          <w:lang w:val="ru-RU"/>
        </w:rPr>
        <w:t>Алфавіт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англійський</w:t>
      </w:r>
      <w:proofErr w:type="spellEnd"/>
      <w:r w:rsidRPr="00BF5763">
        <w:rPr>
          <w:lang w:val="ru-RU"/>
        </w:rPr>
        <w:t xml:space="preserve"> (</w:t>
      </w:r>
      <w:r>
        <w:t>m</w:t>
      </w:r>
      <w:r w:rsidRPr="00BF5763">
        <w:rPr>
          <w:lang w:val="ru-RU"/>
        </w:rPr>
        <w:t xml:space="preserve"> = 26, </w:t>
      </w:r>
      <w:r>
        <w:t>A</w:t>
      </w:r>
      <w:r w:rsidRPr="00BF5763">
        <w:rPr>
          <w:lang w:val="ru-RU"/>
        </w:rPr>
        <w:t xml:space="preserve"> = 0, </w:t>
      </w:r>
      <w:r>
        <w:t>B</w:t>
      </w:r>
      <w:r w:rsidRPr="00BF5763">
        <w:rPr>
          <w:lang w:val="ru-RU"/>
        </w:rPr>
        <w:t xml:space="preserve"> = 1, ..., </w:t>
      </w:r>
      <w:r>
        <w:t>Z</w:t>
      </w:r>
      <w:r w:rsidRPr="00BF5763">
        <w:rPr>
          <w:lang w:val="ru-RU"/>
        </w:rPr>
        <w:t xml:space="preserve"> = 25).</w:t>
      </w:r>
    </w:p>
    <w:p w14:paraId="0AB42BC9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2353AC">
        <w:rPr>
          <w:b/>
          <w:bCs/>
          <w:lang w:val="ru-RU"/>
        </w:rPr>
        <w:t>Розв'язання</w:t>
      </w:r>
      <w:proofErr w:type="spellEnd"/>
      <w:r w:rsidRPr="002353AC">
        <w:rPr>
          <w:b/>
          <w:bCs/>
          <w:lang w:val="ru-RU"/>
        </w:rPr>
        <w:t>:</w:t>
      </w:r>
      <w:r w:rsidRPr="002353AC">
        <w:rPr>
          <w:b/>
          <w:bCs/>
          <w:lang w:val="ru-RU"/>
        </w:rPr>
        <w:br/>
      </w:r>
      <w:r w:rsidRPr="00BF5763">
        <w:rPr>
          <w:lang w:val="ru-RU"/>
        </w:rPr>
        <w:t xml:space="preserve">Формула </w:t>
      </w:r>
      <w:proofErr w:type="spellStart"/>
      <w:r w:rsidRPr="00BF5763">
        <w:rPr>
          <w:lang w:val="ru-RU"/>
        </w:rPr>
        <w:t>розшифрування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афінного</w:t>
      </w:r>
      <w:proofErr w:type="spellEnd"/>
      <w:r w:rsidRPr="00BF5763">
        <w:rPr>
          <w:lang w:val="ru-RU"/>
        </w:rPr>
        <w:t xml:space="preserve"> шифру: </w:t>
      </w:r>
      <w:r>
        <w:t>D</w:t>
      </w:r>
      <w:r w:rsidRPr="00BF5763">
        <w:rPr>
          <w:lang w:val="ru-RU"/>
        </w:rPr>
        <w:t>(</w:t>
      </w:r>
      <w:r>
        <w:t>y</w:t>
      </w:r>
      <w:r w:rsidRPr="00BF5763">
        <w:rPr>
          <w:lang w:val="ru-RU"/>
        </w:rPr>
        <w:t xml:space="preserve">) = </w:t>
      </w:r>
      <w:r>
        <w:t>a</w:t>
      </w:r>
      <w:r w:rsidRPr="00BF5763">
        <w:rPr>
          <w:lang w:val="ru-RU"/>
        </w:rPr>
        <w:t>⁻¹ · (</w:t>
      </w:r>
      <w:r>
        <w:t>y</w:t>
      </w:r>
      <w:r w:rsidRPr="00BF5763">
        <w:rPr>
          <w:lang w:val="ru-RU"/>
        </w:rPr>
        <w:t xml:space="preserve"> - </w:t>
      </w:r>
      <w:r>
        <w:t>b</w:t>
      </w:r>
      <w:r w:rsidRPr="00BF5763">
        <w:rPr>
          <w:lang w:val="ru-RU"/>
        </w:rPr>
        <w:t>) (</w:t>
      </w:r>
      <w:r>
        <w:t>mod</w:t>
      </w:r>
      <w:r w:rsidRPr="00BF5763">
        <w:rPr>
          <w:lang w:val="ru-RU"/>
        </w:rPr>
        <w:t xml:space="preserve"> 26).</w:t>
      </w:r>
      <w:r w:rsidRPr="00BF5763">
        <w:rPr>
          <w:lang w:val="ru-RU"/>
        </w:rPr>
        <w:br/>
        <w:t xml:space="preserve">1. </w:t>
      </w:r>
      <w:proofErr w:type="spellStart"/>
      <w:r w:rsidRPr="00BF5763">
        <w:rPr>
          <w:lang w:val="ru-RU"/>
        </w:rPr>
        <w:t>Знаходимо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обернений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елемент</w:t>
      </w:r>
      <w:proofErr w:type="spellEnd"/>
      <w:r w:rsidRPr="00BF5763">
        <w:rPr>
          <w:lang w:val="ru-RU"/>
        </w:rPr>
        <w:t xml:space="preserve"> </w:t>
      </w:r>
      <w:r>
        <w:t>a</w:t>
      </w:r>
      <w:r w:rsidRPr="00BF5763">
        <w:rPr>
          <w:lang w:val="ru-RU"/>
        </w:rPr>
        <w:t>⁻¹ = 7⁻¹ (</w:t>
      </w:r>
      <w:r>
        <w:t>mod</w:t>
      </w:r>
      <w:r w:rsidRPr="00BF5763">
        <w:rPr>
          <w:lang w:val="ru-RU"/>
        </w:rPr>
        <w:t xml:space="preserve"> 26):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Шукаємо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таке</w:t>
      </w:r>
      <w:proofErr w:type="spellEnd"/>
      <w:r w:rsidRPr="00BF5763">
        <w:rPr>
          <w:lang w:val="ru-RU"/>
        </w:rPr>
        <w:t xml:space="preserve"> </w:t>
      </w:r>
      <w:r>
        <w:t>x</w:t>
      </w:r>
      <w:r w:rsidRPr="00BF5763">
        <w:rPr>
          <w:lang w:val="ru-RU"/>
        </w:rPr>
        <w:t xml:space="preserve">, </w:t>
      </w:r>
      <w:proofErr w:type="spellStart"/>
      <w:r w:rsidRPr="00BF5763">
        <w:rPr>
          <w:lang w:val="ru-RU"/>
        </w:rPr>
        <w:t>що</w:t>
      </w:r>
      <w:proofErr w:type="spellEnd"/>
      <w:r w:rsidRPr="00BF5763">
        <w:rPr>
          <w:lang w:val="ru-RU"/>
        </w:rPr>
        <w:t xml:space="preserve"> 7</w:t>
      </w:r>
      <w:r>
        <w:t>x</w:t>
      </w:r>
      <w:r w:rsidRPr="00BF5763">
        <w:rPr>
          <w:lang w:val="ru-RU"/>
        </w:rPr>
        <w:t xml:space="preserve"> ≡ 1 (</w:t>
      </w:r>
      <w:r>
        <w:t>mod</w:t>
      </w:r>
      <w:r w:rsidRPr="00BF5763">
        <w:rPr>
          <w:lang w:val="ru-RU"/>
        </w:rPr>
        <w:t xml:space="preserve"> 26). </w:t>
      </w:r>
      <w:proofErr w:type="spellStart"/>
      <w:r w:rsidRPr="00BF5763">
        <w:rPr>
          <w:lang w:val="ru-RU"/>
        </w:rPr>
        <w:t>Оскільки</w:t>
      </w:r>
      <w:proofErr w:type="spellEnd"/>
      <w:r w:rsidRPr="00BF5763">
        <w:rPr>
          <w:lang w:val="ru-RU"/>
        </w:rPr>
        <w:t xml:space="preserve"> 7 · 15 = 105 = 4 · 26 + 1, то 7⁻¹ ≡ 15 (</w:t>
      </w:r>
      <w:r>
        <w:t>mod</w:t>
      </w:r>
      <w:r w:rsidRPr="00BF5763">
        <w:rPr>
          <w:lang w:val="ru-RU"/>
        </w:rPr>
        <w:t xml:space="preserve"> 26).</w:t>
      </w:r>
      <w:r w:rsidRPr="00BF5763">
        <w:rPr>
          <w:lang w:val="ru-RU"/>
        </w:rPr>
        <w:br/>
        <w:t xml:space="preserve">2. </w:t>
      </w:r>
      <w:proofErr w:type="spellStart"/>
      <w:r w:rsidRPr="00BF5763">
        <w:rPr>
          <w:lang w:val="ru-RU"/>
        </w:rPr>
        <w:t>Обчислюємо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числовий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еквівалент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відкритого</w:t>
      </w:r>
      <w:proofErr w:type="spellEnd"/>
      <w:r w:rsidRPr="00BF5763">
        <w:rPr>
          <w:lang w:val="ru-RU"/>
        </w:rPr>
        <w:t xml:space="preserve"> тексту:</w:t>
      </w:r>
      <w:r w:rsidRPr="00BF5763">
        <w:rPr>
          <w:lang w:val="ru-RU"/>
        </w:rPr>
        <w:br/>
      </w:r>
      <w:r>
        <w:t>D</w:t>
      </w:r>
      <w:r w:rsidRPr="00BF5763">
        <w:rPr>
          <w:lang w:val="ru-RU"/>
        </w:rPr>
        <w:t>(22) = 15 · (22 - 2) (</w:t>
      </w:r>
      <w:r>
        <w:t>mod</w:t>
      </w:r>
      <w:r w:rsidRPr="00BF5763">
        <w:rPr>
          <w:lang w:val="ru-RU"/>
        </w:rPr>
        <w:t xml:space="preserve"> 26) = 15 · 20 (</w:t>
      </w:r>
      <w:r>
        <w:t>mod</w:t>
      </w:r>
      <w:r w:rsidRPr="00BF5763">
        <w:rPr>
          <w:lang w:val="ru-RU"/>
        </w:rPr>
        <w:t xml:space="preserve"> 26) = 300 (</w:t>
      </w:r>
      <w:r>
        <w:t>mod</w:t>
      </w:r>
      <w:r w:rsidRPr="00BF5763">
        <w:rPr>
          <w:lang w:val="ru-RU"/>
        </w:rPr>
        <w:t xml:space="preserve"> 26).</w:t>
      </w:r>
      <w:r w:rsidRPr="00BF5763">
        <w:rPr>
          <w:lang w:val="ru-RU"/>
        </w:rPr>
        <w:br/>
        <w:t>300 = 11 · 26 + 14  ⇒  300 ≡ 14 (</w:t>
      </w:r>
      <w:r>
        <w:t>mod</w:t>
      </w:r>
      <w:r w:rsidRPr="00BF5763">
        <w:rPr>
          <w:lang w:val="ru-RU"/>
        </w:rPr>
        <w:t xml:space="preserve"> 26).</w:t>
      </w:r>
      <w:r w:rsidRPr="00BF5763">
        <w:rPr>
          <w:lang w:val="ru-RU"/>
        </w:rPr>
        <w:br/>
        <w:t xml:space="preserve">3. </w:t>
      </w:r>
      <w:proofErr w:type="spellStart"/>
      <w:r w:rsidRPr="00BF5763">
        <w:rPr>
          <w:lang w:val="ru-RU"/>
        </w:rPr>
        <w:t>Відповідність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алфавіту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Числу 14 в </w:t>
      </w:r>
      <w:proofErr w:type="spellStart"/>
      <w:r w:rsidRPr="00BF5763">
        <w:rPr>
          <w:lang w:val="ru-RU"/>
        </w:rPr>
        <w:t>англійському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алфавіті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відповідає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літера</w:t>
      </w:r>
      <w:proofErr w:type="spellEnd"/>
      <w:r w:rsidRPr="00BF5763">
        <w:rPr>
          <w:lang w:val="ru-RU"/>
        </w:rPr>
        <w:t xml:space="preserve"> «</w:t>
      </w:r>
      <w:r>
        <w:t>O</w:t>
      </w:r>
      <w:r w:rsidRPr="00BF5763">
        <w:rPr>
          <w:lang w:val="ru-RU"/>
        </w:rPr>
        <w:t>» (</w:t>
      </w:r>
      <w:r>
        <w:t>A</w:t>
      </w:r>
      <w:r w:rsidRPr="00BF5763">
        <w:rPr>
          <w:lang w:val="ru-RU"/>
        </w:rPr>
        <w:t xml:space="preserve">=0, </w:t>
      </w:r>
      <w:r>
        <w:t>B</w:t>
      </w:r>
      <w:r w:rsidRPr="00BF5763">
        <w:rPr>
          <w:lang w:val="ru-RU"/>
        </w:rPr>
        <w:t xml:space="preserve">=1, ..., </w:t>
      </w:r>
      <w:r>
        <w:t>N</w:t>
      </w:r>
      <w:r w:rsidRPr="00BF5763">
        <w:rPr>
          <w:lang w:val="ru-RU"/>
        </w:rPr>
        <w:t xml:space="preserve">=13, </w:t>
      </w:r>
      <w:r>
        <w:t>O</w:t>
      </w:r>
      <w:r w:rsidRPr="00BF5763">
        <w:rPr>
          <w:lang w:val="ru-RU"/>
        </w:rPr>
        <w:t>=14).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Перевірка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зашифруванням</w:t>
      </w:r>
      <w:proofErr w:type="spellEnd"/>
      <w:r w:rsidRPr="00BF5763">
        <w:rPr>
          <w:lang w:val="ru-RU"/>
        </w:rPr>
        <w:t xml:space="preserve">: </w:t>
      </w:r>
      <w:r>
        <w:t>E</w:t>
      </w:r>
      <w:r w:rsidRPr="00BF5763">
        <w:rPr>
          <w:lang w:val="ru-RU"/>
        </w:rPr>
        <w:t xml:space="preserve">(14) = (7 · 14 + 2) </w:t>
      </w:r>
      <w:r>
        <w:t>mod</w:t>
      </w:r>
      <w:r w:rsidRPr="00BF5763">
        <w:rPr>
          <w:lang w:val="ru-RU"/>
        </w:rPr>
        <w:t xml:space="preserve"> 26 = 100 </w:t>
      </w:r>
      <w:r>
        <w:t>mod</w:t>
      </w:r>
      <w:r w:rsidRPr="00BF5763">
        <w:rPr>
          <w:lang w:val="ru-RU"/>
        </w:rPr>
        <w:t xml:space="preserve"> 26 = 22 ('</w:t>
      </w:r>
      <w:r>
        <w:t>W</w:t>
      </w:r>
      <w:r w:rsidRPr="00BF5763">
        <w:rPr>
          <w:lang w:val="ru-RU"/>
        </w:rPr>
        <w:t>').</w:t>
      </w:r>
    </w:p>
    <w:p w14:paraId="3D00740B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Відкрита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літера</w:t>
      </w:r>
      <w:proofErr w:type="spellEnd"/>
      <w:r w:rsidRPr="00BF5763">
        <w:rPr>
          <w:lang w:val="ru-RU"/>
        </w:rPr>
        <w:t xml:space="preserve"> — «</w:t>
      </w:r>
      <w:r>
        <w:t>O</w:t>
      </w:r>
      <w:r w:rsidRPr="00BF5763">
        <w:rPr>
          <w:lang w:val="ru-RU"/>
        </w:rPr>
        <w:t>» (</w:t>
      </w:r>
      <w:proofErr w:type="spellStart"/>
      <w:r w:rsidRPr="00BF5763">
        <w:rPr>
          <w:lang w:val="ru-RU"/>
        </w:rPr>
        <w:t>числовий</w:t>
      </w:r>
      <w:proofErr w:type="spellEnd"/>
      <w:r w:rsidRPr="00BF5763">
        <w:rPr>
          <w:lang w:val="ru-RU"/>
        </w:rPr>
        <w:t xml:space="preserve"> код 14).</w:t>
      </w:r>
    </w:p>
    <w:p w14:paraId="5570A269" w14:textId="77777777" w:rsidR="00721267" w:rsidRPr="00BF5763" w:rsidRDefault="004E2F44">
      <w:pPr>
        <w:rPr>
          <w:lang w:val="ru-RU"/>
        </w:rPr>
      </w:pPr>
      <w:r w:rsidRPr="00BF5763">
        <w:rPr>
          <w:lang w:val="ru-RU"/>
        </w:rPr>
        <w:br w:type="page"/>
      </w:r>
    </w:p>
    <w:p w14:paraId="5D137CDF" w14:textId="77777777" w:rsidR="00721267" w:rsidRPr="00BF5763" w:rsidRDefault="004E2F44">
      <w:pPr>
        <w:spacing w:before="120"/>
        <w:jc w:val="center"/>
        <w:rPr>
          <w:lang w:val="ru-RU"/>
        </w:rPr>
      </w:pPr>
      <w:r w:rsidRPr="00BF5763">
        <w:rPr>
          <w:lang w:val="ru-RU"/>
        </w:rPr>
        <w:lastRenderedPageBreak/>
        <w:t>ПРАКТИЧНА РОБОТА № 2</w:t>
      </w:r>
    </w:p>
    <w:p w14:paraId="4FAA51F9" w14:textId="77777777" w:rsidR="00721267" w:rsidRPr="00BF5763" w:rsidRDefault="004E2F44">
      <w:pPr>
        <w:spacing w:before="40"/>
        <w:jc w:val="center"/>
        <w:rPr>
          <w:lang w:val="ru-RU"/>
        </w:rPr>
      </w:pPr>
      <w:r w:rsidRPr="002353AC">
        <w:rPr>
          <w:b/>
          <w:bCs/>
          <w:lang w:val="ru-RU"/>
        </w:rPr>
        <w:t>Тема: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Застосування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методів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дискретної</w:t>
      </w:r>
      <w:proofErr w:type="spellEnd"/>
      <w:r w:rsidRPr="00BF5763">
        <w:rPr>
          <w:lang w:val="ru-RU"/>
        </w:rPr>
        <w:t xml:space="preserve"> математики для </w:t>
      </w:r>
      <w:proofErr w:type="spellStart"/>
      <w:r w:rsidRPr="00BF5763">
        <w:rPr>
          <w:lang w:val="ru-RU"/>
        </w:rPr>
        <w:t>аналізу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шифрів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заміни</w:t>
      </w:r>
      <w:proofErr w:type="spellEnd"/>
    </w:p>
    <w:p w14:paraId="5417AAED" w14:textId="77777777" w:rsidR="00721267" w:rsidRPr="00BF5763" w:rsidRDefault="004E2F44">
      <w:pPr>
        <w:spacing w:before="40" w:after="280"/>
        <w:jc w:val="center"/>
        <w:rPr>
          <w:lang w:val="ru-RU"/>
        </w:rPr>
      </w:pPr>
      <w:proofErr w:type="spellStart"/>
      <w:r w:rsidRPr="00BF5763">
        <w:rPr>
          <w:lang w:val="ru-RU"/>
        </w:rPr>
        <w:t>Варіант</w:t>
      </w:r>
      <w:proofErr w:type="spellEnd"/>
      <w:r w:rsidRPr="00BF5763">
        <w:rPr>
          <w:lang w:val="ru-RU"/>
        </w:rPr>
        <w:t xml:space="preserve"> 5</w:t>
      </w:r>
    </w:p>
    <w:p w14:paraId="2B052E66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1. </w:t>
      </w:r>
      <w:proofErr w:type="spellStart"/>
      <w:r w:rsidRPr="00BF5763">
        <w:rPr>
          <w:lang w:val="ru-RU"/>
        </w:rPr>
        <w:t>Комбінаторика</w:t>
      </w:r>
      <w:proofErr w:type="spellEnd"/>
      <w:r w:rsidRPr="00BF5763">
        <w:rPr>
          <w:lang w:val="ru-RU"/>
        </w:rPr>
        <w:t xml:space="preserve"> простору </w:t>
      </w:r>
      <w:proofErr w:type="spellStart"/>
      <w:r w:rsidRPr="00BF5763">
        <w:rPr>
          <w:lang w:val="ru-RU"/>
        </w:rPr>
        <w:t>ключів</w:t>
      </w:r>
      <w:proofErr w:type="spellEnd"/>
    </w:p>
    <w:p w14:paraId="00D1D2E7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r w:rsidRPr="00BF5763">
        <w:rPr>
          <w:lang w:val="ru-RU"/>
        </w:rPr>
        <w:t xml:space="preserve">Ви </w:t>
      </w:r>
      <w:proofErr w:type="spellStart"/>
      <w:r w:rsidRPr="00BF5763">
        <w:rPr>
          <w:lang w:val="ru-RU"/>
        </w:rPr>
        <w:t>аналізуєте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український</w:t>
      </w:r>
      <w:proofErr w:type="spellEnd"/>
      <w:r w:rsidRPr="00BF5763">
        <w:rPr>
          <w:lang w:val="ru-RU"/>
        </w:rPr>
        <w:t xml:space="preserve"> текст (33 </w:t>
      </w:r>
      <w:proofErr w:type="spellStart"/>
      <w:r w:rsidRPr="00BF5763">
        <w:rPr>
          <w:lang w:val="ru-RU"/>
        </w:rPr>
        <w:t>літери</w:t>
      </w:r>
      <w:proofErr w:type="spellEnd"/>
      <w:r w:rsidRPr="00BF5763">
        <w:rPr>
          <w:lang w:val="ru-RU"/>
        </w:rPr>
        <w:t xml:space="preserve">). </w:t>
      </w:r>
      <w:proofErr w:type="spellStart"/>
      <w:r w:rsidRPr="00BF5763">
        <w:rPr>
          <w:lang w:val="ru-RU"/>
        </w:rPr>
        <w:t>Визначено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підстановку</w:t>
      </w:r>
      <w:proofErr w:type="spellEnd"/>
      <w:r w:rsidRPr="00BF5763">
        <w:rPr>
          <w:lang w:val="ru-RU"/>
        </w:rPr>
        <w:t xml:space="preserve"> для слова "ПРИВІТ" (</w:t>
      </w:r>
      <w:proofErr w:type="spellStart"/>
      <w:r w:rsidRPr="00BF5763">
        <w:rPr>
          <w:lang w:val="ru-RU"/>
        </w:rPr>
        <w:t>всі</w:t>
      </w:r>
      <w:proofErr w:type="spellEnd"/>
      <w:r w:rsidRPr="00BF5763">
        <w:rPr>
          <w:lang w:val="ru-RU"/>
        </w:rPr>
        <w:t xml:space="preserve"> 5 </w:t>
      </w:r>
      <w:proofErr w:type="spellStart"/>
      <w:r w:rsidRPr="00BF5763">
        <w:rPr>
          <w:lang w:val="ru-RU"/>
        </w:rPr>
        <w:t>унікальних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літер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знайдено</w:t>
      </w:r>
      <w:proofErr w:type="spellEnd"/>
      <w:r w:rsidRPr="00BF5763">
        <w:rPr>
          <w:lang w:val="ru-RU"/>
        </w:rPr>
        <w:t xml:space="preserve">). </w:t>
      </w:r>
      <w:proofErr w:type="spellStart"/>
      <w:r w:rsidRPr="00BF5763">
        <w:rPr>
          <w:lang w:val="ru-RU"/>
        </w:rPr>
        <w:t>Скільки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ключів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залишилося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перебрати</w:t>
      </w:r>
      <w:proofErr w:type="spellEnd"/>
      <w:r w:rsidRPr="00BF5763">
        <w:rPr>
          <w:lang w:val="ru-RU"/>
        </w:rPr>
        <w:t>?</w:t>
      </w:r>
    </w:p>
    <w:p w14:paraId="0C94A536" w14:textId="53F9E544" w:rsidR="00721267" w:rsidRPr="00BF5763" w:rsidRDefault="004E2F44" w:rsidP="002353AC">
      <w:pPr>
        <w:spacing w:before="40"/>
        <w:ind w:firstLine="720"/>
        <w:rPr>
          <w:lang w:val="ru-RU"/>
        </w:rPr>
      </w:pPr>
      <w:proofErr w:type="spellStart"/>
      <w:r w:rsidRPr="002353AC">
        <w:rPr>
          <w:b/>
          <w:bCs/>
          <w:lang w:val="ru-RU"/>
        </w:rPr>
        <w:t>Розв'язання</w:t>
      </w:r>
      <w:proofErr w:type="spellEnd"/>
      <w:r w:rsidRPr="002353AC">
        <w:rPr>
          <w:b/>
          <w:bCs/>
          <w:lang w:val="ru-RU"/>
        </w:rPr>
        <w:t>:</w:t>
      </w:r>
      <w:r w:rsidRPr="00BF5763">
        <w:rPr>
          <w:lang w:val="ru-RU"/>
        </w:rPr>
        <w:br/>
        <w:t xml:space="preserve">У </w:t>
      </w:r>
      <w:proofErr w:type="spellStart"/>
      <w:r w:rsidRPr="00BF5763">
        <w:rPr>
          <w:lang w:val="ru-RU"/>
        </w:rPr>
        <w:t>шифрі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простої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моноалфавітної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заміни</w:t>
      </w:r>
      <w:proofErr w:type="spellEnd"/>
      <w:r w:rsidRPr="00BF5763">
        <w:rPr>
          <w:lang w:val="ru-RU"/>
        </w:rPr>
        <w:t xml:space="preserve"> для </w:t>
      </w:r>
      <w:proofErr w:type="spellStart"/>
      <w:r w:rsidRPr="00BF5763">
        <w:rPr>
          <w:lang w:val="ru-RU"/>
        </w:rPr>
        <w:t>алфавіту</w:t>
      </w:r>
      <w:proofErr w:type="spellEnd"/>
      <w:r w:rsidRPr="00BF5763">
        <w:rPr>
          <w:lang w:val="ru-RU"/>
        </w:rPr>
        <w:t xml:space="preserve"> з </w:t>
      </w:r>
      <w:r>
        <w:t>N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літер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простір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усіх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можливих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ключів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дорівнює</w:t>
      </w:r>
      <w:proofErr w:type="spellEnd"/>
      <w:r w:rsidRPr="00BF5763">
        <w:rPr>
          <w:lang w:val="ru-RU"/>
        </w:rPr>
        <w:t xml:space="preserve"> </w:t>
      </w:r>
      <w:r>
        <w:t>N</w:t>
      </w:r>
      <w:r w:rsidRPr="00BF5763">
        <w:rPr>
          <w:lang w:val="ru-RU"/>
        </w:rPr>
        <w:t>!.</w:t>
      </w:r>
      <w:r w:rsidRPr="00BF5763">
        <w:rPr>
          <w:lang w:val="ru-RU"/>
        </w:rPr>
        <w:br/>
        <w:t xml:space="preserve">Коли за </w:t>
      </w:r>
      <w:proofErr w:type="spellStart"/>
      <w:r w:rsidRPr="00BF5763">
        <w:rPr>
          <w:lang w:val="ru-RU"/>
        </w:rPr>
        <w:t>допомогою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криптоаналізу</w:t>
      </w:r>
      <w:proofErr w:type="spellEnd"/>
      <w:r w:rsidRPr="00BF5763">
        <w:rPr>
          <w:lang w:val="ru-RU"/>
        </w:rPr>
        <w:t xml:space="preserve"> точно </w:t>
      </w:r>
      <w:proofErr w:type="spellStart"/>
      <w:r w:rsidRPr="00BF5763">
        <w:rPr>
          <w:lang w:val="ru-RU"/>
        </w:rPr>
        <w:t>визначено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заміну</w:t>
      </w:r>
      <w:proofErr w:type="spellEnd"/>
      <w:r w:rsidRPr="00BF5763">
        <w:rPr>
          <w:lang w:val="ru-RU"/>
        </w:rPr>
        <w:t xml:space="preserve"> для </w:t>
      </w:r>
      <w:r>
        <w:t>k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літер</w:t>
      </w:r>
      <w:proofErr w:type="spellEnd"/>
      <w:r w:rsidRPr="00BF5763">
        <w:rPr>
          <w:lang w:val="ru-RU"/>
        </w:rPr>
        <w:t xml:space="preserve">, ці </w:t>
      </w:r>
      <w:proofErr w:type="spellStart"/>
      <w:r w:rsidRPr="00BF5763">
        <w:rPr>
          <w:lang w:val="ru-RU"/>
        </w:rPr>
        <w:t>позиції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фіксуються</w:t>
      </w:r>
      <w:proofErr w:type="spellEnd"/>
      <w:r w:rsidRPr="00BF5763">
        <w:rPr>
          <w:lang w:val="ru-RU"/>
        </w:rPr>
        <w:t>.</w:t>
      </w:r>
      <w:r w:rsidRPr="00BF5763">
        <w:rPr>
          <w:lang w:val="ru-RU"/>
        </w:rPr>
        <w:br/>
        <w:t xml:space="preserve">Для </w:t>
      </w:r>
      <w:proofErr w:type="spellStart"/>
      <w:r w:rsidRPr="00BF5763">
        <w:rPr>
          <w:lang w:val="ru-RU"/>
        </w:rPr>
        <w:t>решти</w:t>
      </w:r>
      <w:proofErr w:type="spellEnd"/>
      <w:r w:rsidRPr="00BF5763">
        <w:rPr>
          <w:lang w:val="ru-RU"/>
        </w:rPr>
        <w:t xml:space="preserve"> (</w:t>
      </w:r>
      <w:r>
        <w:t>N</w:t>
      </w:r>
      <w:r w:rsidRPr="00BF5763">
        <w:rPr>
          <w:lang w:val="ru-RU"/>
        </w:rPr>
        <w:t xml:space="preserve"> - </w:t>
      </w:r>
      <w:r>
        <w:t>k</w:t>
      </w:r>
      <w:r w:rsidRPr="00BF5763">
        <w:rPr>
          <w:lang w:val="ru-RU"/>
        </w:rPr>
        <w:t xml:space="preserve">) </w:t>
      </w:r>
      <w:proofErr w:type="spellStart"/>
      <w:r w:rsidRPr="00BF5763">
        <w:rPr>
          <w:lang w:val="ru-RU"/>
        </w:rPr>
        <w:t>невідомих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літер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кількість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можливих</w:t>
      </w:r>
      <w:proofErr w:type="spellEnd"/>
      <w:r w:rsidRPr="00BF5763">
        <w:rPr>
          <w:lang w:val="ru-RU"/>
        </w:rPr>
        <w:t xml:space="preserve"> перестановок становить (</w:t>
      </w:r>
      <w:r>
        <w:t>N</w:t>
      </w:r>
      <w:r w:rsidRPr="00BF5763">
        <w:rPr>
          <w:lang w:val="ru-RU"/>
        </w:rPr>
        <w:t xml:space="preserve"> - </w:t>
      </w:r>
      <w:r>
        <w:t>k</w:t>
      </w:r>
      <w:r w:rsidRPr="00BF5763">
        <w:rPr>
          <w:lang w:val="ru-RU"/>
        </w:rPr>
        <w:t>)!.</w:t>
      </w:r>
      <w:r w:rsidRPr="00BF5763">
        <w:rPr>
          <w:lang w:val="ru-RU"/>
        </w:rPr>
        <w:br/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Аналіз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умови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задачі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r w:rsidR="002353AC">
        <w:rPr>
          <w:lang w:val="ru-RU"/>
        </w:rPr>
        <w:t xml:space="preserve">1) </w:t>
      </w:r>
      <w:proofErr w:type="spellStart"/>
      <w:r w:rsidRPr="00BF5763">
        <w:rPr>
          <w:lang w:val="ru-RU"/>
        </w:rPr>
        <w:t>Якщо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брати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значення</w:t>
      </w:r>
      <w:proofErr w:type="spellEnd"/>
      <w:r w:rsidRPr="00BF5763">
        <w:rPr>
          <w:lang w:val="ru-RU"/>
        </w:rPr>
        <w:t xml:space="preserve"> за </w:t>
      </w:r>
      <w:proofErr w:type="spellStart"/>
      <w:r w:rsidRPr="00BF5763">
        <w:rPr>
          <w:lang w:val="ru-RU"/>
        </w:rPr>
        <w:t>формулюванням</w:t>
      </w:r>
      <w:proofErr w:type="spellEnd"/>
      <w:r w:rsidRPr="00BF5763">
        <w:rPr>
          <w:lang w:val="ru-RU"/>
        </w:rPr>
        <w:t xml:space="preserve"> в </w:t>
      </w:r>
      <w:proofErr w:type="spellStart"/>
      <w:r w:rsidRPr="00BF5763">
        <w:rPr>
          <w:lang w:val="ru-RU"/>
        </w:rPr>
        <w:t>умові</w:t>
      </w:r>
      <w:proofErr w:type="spellEnd"/>
      <w:r w:rsidRPr="00BF5763">
        <w:rPr>
          <w:lang w:val="ru-RU"/>
        </w:rPr>
        <w:t xml:space="preserve"> (</w:t>
      </w:r>
      <w:r>
        <w:t>k</w:t>
      </w:r>
      <w:r w:rsidRPr="00BF5763">
        <w:rPr>
          <w:lang w:val="ru-RU"/>
        </w:rPr>
        <w:t xml:space="preserve"> = 5 </w:t>
      </w:r>
      <w:proofErr w:type="spellStart"/>
      <w:r w:rsidRPr="00BF5763">
        <w:rPr>
          <w:lang w:val="ru-RU"/>
        </w:rPr>
        <w:t>зафіксованих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літер</w:t>
      </w:r>
      <w:proofErr w:type="spellEnd"/>
      <w:r w:rsidRPr="00BF5763">
        <w:rPr>
          <w:lang w:val="ru-RU"/>
        </w:rPr>
        <w:t>):</w:t>
      </w:r>
      <w:r w:rsidRPr="00BF5763">
        <w:rPr>
          <w:lang w:val="ru-RU"/>
        </w:rPr>
        <w:br/>
        <w:t xml:space="preserve">  </w:t>
      </w:r>
      <w:proofErr w:type="spellStart"/>
      <w:r w:rsidRPr="00BF5763">
        <w:rPr>
          <w:lang w:val="ru-RU"/>
        </w:rPr>
        <w:t>Кількість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ключів</w:t>
      </w:r>
      <w:proofErr w:type="spellEnd"/>
      <w:r w:rsidRPr="00BF5763">
        <w:rPr>
          <w:lang w:val="ru-RU"/>
        </w:rPr>
        <w:t xml:space="preserve"> = (33 - 5)! = 28! ≈ 3.04888 × 10²⁹.</w:t>
      </w:r>
      <w:r w:rsidRPr="00BF5763">
        <w:rPr>
          <w:lang w:val="ru-RU"/>
        </w:rPr>
        <w:br/>
      </w:r>
      <w:r w:rsidR="002353AC">
        <w:rPr>
          <w:lang w:val="ru-RU"/>
        </w:rPr>
        <w:t>2)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Якщо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враховувати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всі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фактичні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унікальні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літери</w:t>
      </w:r>
      <w:proofErr w:type="spellEnd"/>
      <w:r w:rsidRPr="00BF5763">
        <w:rPr>
          <w:lang w:val="ru-RU"/>
        </w:rPr>
        <w:t xml:space="preserve"> слова "ПРИВІТ" (</w:t>
      </w:r>
      <w:proofErr w:type="spellStart"/>
      <w:r w:rsidRPr="00BF5763">
        <w:rPr>
          <w:lang w:val="ru-RU"/>
        </w:rPr>
        <w:t>літери</w:t>
      </w:r>
      <w:proofErr w:type="spellEnd"/>
      <w:r w:rsidRPr="00BF5763">
        <w:rPr>
          <w:lang w:val="ru-RU"/>
        </w:rPr>
        <w:t xml:space="preserve"> П, Р, И, В, І, Т — </w:t>
      </w:r>
      <w:proofErr w:type="spellStart"/>
      <w:r w:rsidRPr="00BF5763">
        <w:rPr>
          <w:lang w:val="ru-RU"/>
        </w:rPr>
        <w:t>усі</w:t>
      </w:r>
      <w:proofErr w:type="spellEnd"/>
      <w:r w:rsidRPr="00BF5763">
        <w:rPr>
          <w:lang w:val="ru-RU"/>
        </w:rPr>
        <w:t xml:space="preserve"> 6 є </w:t>
      </w:r>
      <w:proofErr w:type="spellStart"/>
      <w:r w:rsidRPr="00BF5763">
        <w:rPr>
          <w:lang w:val="ru-RU"/>
        </w:rPr>
        <w:t>різними</w:t>
      </w:r>
      <w:proofErr w:type="spellEnd"/>
      <w:r w:rsidRPr="00BF5763">
        <w:rPr>
          <w:lang w:val="ru-RU"/>
        </w:rPr>
        <w:t xml:space="preserve">, </w:t>
      </w:r>
      <w:r>
        <w:t>k</w:t>
      </w:r>
      <w:r w:rsidRPr="00BF5763">
        <w:rPr>
          <w:lang w:val="ru-RU"/>
        </w:rPr>
        <w:t xml:space="preserve"> = 6):</w:t>
      </w:r>
      <w:r w:rsidRPr="00BF5763">
        <w:rPr>
          <w:lang w:val="ru-RU"/>
        </w:rPr>
        <w:br/>
        <w:t xml:space="preserve">  </w:t>
      </w:r>
      <w:proofErr w:type="spellStart"/>
      <w:r w:rsidRPr="00BF5763">
        <w:rPr>
          <w:lang w:val="ru-RU"/>
        </w:rPr>
        <w:t>Кількість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ключів</w:t>
      </w:r>
      <w:proofErr w:type="spellEnd"/>
      <w:r w:rsidRPr="00BF5763">
        <w:rPr>
          <w:lang w:val="ru-RU"/>
        </w:rPr>
        <w:t xml:space="preserve"> = (33 - 6)! = 27! ≈ 1.08889 × 10²⁸.</w:t>
      </w:r>
    </w:p>
    <w:p w14:paraId="3D92D26C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Якщо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зафіксовано</w:t>
      </w:r>
      <w:proofErr w:type="spellEnd"/>
      <w:r w:rsidRPr="00BF5763">
        <w:rPr>
          <w:lang w:val="ru-RU"/>
        </w:rPr>
        <w:t xml:space="preserve"> 5 </w:t>
      </w:r>
      <w:proofErr w:type="spellStart"/>
      <w:r w:rsidRPr="00BF5763">
        <w:rPr>
          <w:lang w:val="ru-RU"/>
        </w:rPr>
        <w:t>літер</w:t>
      </w:r>
      <w:proofErr w:type="spellEnd"/>
      <w:r w:rsidRPr="00BF5763">
        <w:rPr>
          <w:lang w:val="ru-RU"/>
        </w:rPr>
        <w:t xml:space="preserve"> (за текстом </w:t>
      </w:r>
      <w:proofErr w:type="spellStart"/>
      <w:r w:rsidRPr="00BF5763">
        <w:rPr>
          <w:lang w:val="ru-RU"/>
        </w:rPr>
        <w:t>умови</w:t>
      </w:r>
      <w:proofErr w:type="spellEnd"/>
      <w:r w:rsidRPr="00BF5763">
        <w:rPr>
          <w:lang w:val="ru-RU"/>
        </w:rPr>
        <w:t xml:space="preserve">) — 28! </w:t>
      </w:r>
      <w:proofErr w:type="spellStart"/>
      <w:r w:rsidRPr="00BF5763">
        <w:rPr>
          <w:lang w:val="ru-RU"/>
        </w:rPr>
        <w:t>ключів</w:t>
      </w:r>
      <w:proofErr w:type="spellEnd"/>
      <w:r w:rsidRPr="00BF5763">
        <w:rPr>
          <w:lang w:val="ru-RU"/>
        </w:rPr>
        <w:t xml:space="preserve"> (≈ 3.05 · 10²⁹). </w:t>
      </w:r>
      <w:proofErr w:type="spellStart"/>
      <w:r w:rsidRPr="00BF5763">
        <w:rPr>
          <w:lang w:val="ru-RU"/>
        </w:rPr>
        <w:t>Якщо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враховуються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всі</w:t>
      </w:r>
      <w:proofErr w:type="spellEnd"/>
      <w:r w:rsidRPr="00BF5763">
        <w:rPr>
          <w:lang w:val="ru-RU"/>
        </w:rPr>
        <w:t xml:space="preserve"> 6 </w:t>
      </w:r>
      <w:proofErr w:type="spellStart"/>
      <w:r w:rsidRPr="00BF5763">
        <w:rPr>
          <w:lang w:val="ru-RU"/>
        </w:rPr>
        <w:t>літер</w:t>
      </w:r>
      <w:proofErr w:type="spellEnd"/>
      <w:r w:rsidRPr="00BF5763">
        <w:rPr>
          <w:lang w:val="ru-RU"/>
        </w:rPr>
        <w:t xml:space="preserve"> слова "ПРИВІТ" — 27! </w:t>
      </w:r>
      <w:proofErr w:type="spellStart"/>
      <w:r w:rsidRPr="00BF5763">
        <w:rPr>
          <w:lang w:val="ru-RU"/>
        </w:rPr>
        <w:t>ключів</w:t>
      </w:r>
      <w:proofErr w:type="spellEnd"/>
      <w:r w:rsidRPr="00BF5763">
        <w:rPr>
          <w:lang w:val="ru-RU"/>
        </w:rPr>
        <w:t xml:space="preserve"> (≈ 1.09 · 10²⁸).</w:t>
      </w:r>
    </w:p>
    <w:p w14:paraId="449F5B5A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2. </w:t>
      </w:r>
      <w:r w:rsidRPr="00BF5763">
        <w:rPr>
          <w:lang w:val="ru-RU"/>
        </w:rPr>
        <w:t xml:space="preserve">Цикли та порядок </w:t>
      </w:r>
      <w:proofErr w:type="spellStart"/>
      <w:r w:rsidRPr="00BF5763">
        <w:rPr>
          <w:lang w:val="ru-RU"/>
        </w:rPr>
        <w:t>підстановки</w:t>
      </w:r>
      <w:proofErr w:type="spellEnd"/>
    </w:p>
    <w:p w14:paraId="3080733F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r w:rsidRPr="00BF5763">
        <w:rPr>
          <w:lang w:val="ru-RU"/>
        </w:rPr>
        <w:t xml:space="preserve">Дано </w:t>
      </w:r>
      <w:proofErr w:type="spellStart"/>
      <w:r w:rsidRPr="00BF5763">
        <w:rPr>
          <w:lang w:val="ru-RU"/>
        </w:rPr>
        <w:t>підстановку</w:t>
      </w:r>
      <w:proofErr w:type="spellEnd"/>
      <w:r w:rsidRPr="00BF5763">
        <w:rPr>
          <w:lang w:val="ru-RU"/>
        </w:rPr>
        <w:t xml:space="preserve"> </w:t>
      </w:r>
      <w:r>
        <w:t>π</w:t>
      </w:r>
      <w:r w:rsidRPr="00BF5763">
        <w:rPr>
          <w:lang w:val="ru-RU"/>
        </w:rPr>
        <w:t xml:space="preserve"> = [3, 1, 2, 5, 6, 4, 8, 7] з 8 </w:t>
      </w:r>
      <w:proofErr w:type="spellStart"/>
      <w:r w:rsidRPr="00BF5763">
        <w:rPr>
          <w:lang w:val="ru-RU"/>
        </w:rPr>
        <w:t>елементів</w:t>
      </w:r>
      <w:proofErr w:type="spellEnd"/>
      <w:r w:rsidRPr="00BF5763">
        <w:rPr>
          <w:lang w:val="ru-RU"/>
        </w:rPr>
        <w:t xml:space="preserve">. </w:t>
      </w:r>
      <w:proofErr w:type="spellStart"/>
      <w:r w:rsidRPr="00BF5763">
        <w:rPr>
          <w:lang w:val="ru-RU"/>
        </w:rPr>
        <w:t>Розкладіть</w:t>
      </w:r>
      <w:proofErr w:type="spellEnd"/>
      <w:r w:rsidRPr="00BF5763">
        <w:rPr>
          <w:lang w:val="ru-RU"/>
        </w:rPr>
        <w:t xml:space="preserve"> на цикли та </w:t>
      </w:r>
      <w:proofErr w:type="spellStart"/>
      <w:r w:rsidRPr="00BF5763">
        <w:rPr>
          <w:lang w:val="ru-RU"/>
        </w:rPr>
        <w:t>знайдіть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її</w:t>
      </w:r>
      <w:proofErr w:type="spellEnd"/>
      <w:r w:rsidRPr="00BF5763">
        <w:rPr>
          <w:lang w:val="ru-RU"/>
        </w:rPr>
        <w:t xml:space="preserve"> порядок.</w:t>
      </w:r>
    </w:p>
    <w:p w14:paraId="514F64D5" w14:textId="77777777" w:rsidR="00BF5763" w:rsidRPr="00BF5763" w:rsidRDefault="004E2F44">
      <w:pPr>
        <w:spacing w:before="40"/>
        <w:rPr>
          <w:lang w:val="ru-RU"/>
        </w:rPr>
      </w:pPr>
      <w:proofErr w:type="spellStart"/>
      <w:r w:rsidRPr="002353AC">
        <w:rPr>
          <w:b/>
          <w:bCs/>
          <w:lang w:val="ru-RU"/>
        </w:rPr>
        <w:t>Розв'язання</w:t>
      </w:r>
      <w:proofErr w:type="spellEnd"/>
      <w:r w:rsidRPr="002353AC">
        <w:rPr>
          <w:b/>
          <w:bCs/>
          <w:lang w:val="ru-RU"/>
        </w:rPr>
        <w:t>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Підстановка</w:t>
      </w:r>
      <w:proofErr w:type="spellEnd"/>
      <w:r w:rsidRPr="00BF5763">
        <w:rPr>
          <w:lang w:val="ru-RU"/>
        </w:rPr>
        <w:t xml:space="preserve"> у </w:t>
      </w:r>
      <w:proofErr w:type="spellStart"/>
      <w:r w:rsidRPr="00BF5763">
        <w:rPr>
          <w:lang w:val="ru-RU"/>
        </w:rPr>
        <w:t>матричній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формі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r>
        <w:t>π</w:t>
      </w:r>
      <w:r w:rsidRPr="00BF5763">
        <w:rPr>
          <w:lang w:val="ru-RU"/>
        </w:rPr>
        <w:t xml:space="preserve"> = ( 1  2  3  4  5  6  7  8 )</w:t>
      </w:r>
      <w:r w:rsidRPr="00BF5763">
        <w:rPr>
          <w:lang w:val="ru-RU"/>
        </w:rPr>
        <w:br/>
        <w:t xml:space="preserve">    ( 3  1  2  5  6  4  8  7 )</w:t>
      </w:r>
      <w:r w:rsidRPr="00BF5763">
        <w:rPr>
          <w:lang w:val="ru-RU"/>
        </w:rPr>
        <w:br/>
      </w:r>
    </w:p>
    <w:p w14:paraId="2EC35666" w14:textId="77777777" w:rsidR="00BF5763" w:rsidRDefault="00BF5763">
      <w:pPr>
        <w:spacing w:before="40"/>
        <w:rPr>
          <w:lang w:val="ru-RU"/>
        </w:rPr>
      </w:pPr>
    </w:p>
    <w:p w14:paraId="4AD212C6" w14:textId="1159B0B7" w:rsidR="00721267" w:rsidRPr="00BF5763" w:rsidRDefault="004E2F44">
      <w:pPr>
        <w:spacing w:before="40"/>
        <w:rPr>
          <w:lang w:val="ru-RU"/>
        </w:rPr>
      </w:pPr>
      <w:r w:rsidRPr="00BF5763">
        <w:rPr>
          <w:lang w:val="ru-RU"/>
        </w:rPr>
        <w:lastRenderedPageBreak/>
        <w:br/>
        <w:t xml:space="preserve">1. </w:t>
      </w:r>
      <w:proofErr w:type="spellStart"/>
      <w:r w:rsidRPr="00BF5763">
        <w:rPr>
          <w:lang w:val="ru-RU"/>
        </w:rPr>
        <w:t>Розклад</w:t>
      </w:r>
      <w:proofErr w:type="spellEnd"/>
      <w:r w:rsidRPr="00BF5763">
        <w:rPr>
          <w:lang w:val="ru-RU"/>
        </w:rPr>
        <w:t xml:space="preserve"> на </w:t>
      </w:r>
      <w:proofErr w:type="spellStart"/>
      <w:r w:rsidRPr="00BF5763">
        <w:rPr>
          <w:lang w:val="ru-RU"/>
        </w:rPr>
        <w:t>незалежні</w:t>
      </w:r>
      <w:proofErr w:type="spellEnd"/>
      <w:r w:rsidRPr="00BF5763">
        <w:rPr>
          <w:lang w:val="ru-RU"/>
        </w:rPr>
        <w:t xml:space="preserve"> цикли:</w:t>
      </w:r>
      <w:r w:rsidRPr="00BF5763">
        <w:rPr>
          <w:lang w:val="ru-RU"/>
        </w:rPr>
        <w:br/>
      </w:r>
      <w:r w:rsidR="002353AC">
        <w:rPr>
          <w:lang w:val="ru-RU"/>
        </w:rPr>
        <w:t xml:space="preserve">1) 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Починаємо</w:t>
      </w:r>
      <w:proofErr w:type="spellEnd"/>
      <w:r w:rsidRPr="00BF5763">
        <w:rPr>
          <w:lang w:val="ru-RU"/>
        </w:rPr>
        <w:t xml:space="preserve"> з 1: 1 → 3 → 2 → 1  ⇒  цикл </w:t>
      </w:r>
      <w:proofErr w:type="spellStart"/>
      <w:r w:rsidRPr="00BF5763">
        <w:rPr>
          <w:lang w:val="ru-RU"/>
        </w:rPr>
        <w:t>довжини</w:t>
      </w:r>
      <w:proofErr w:type="spellEnd"/>
      <w:r w:rsidRPr="00BF5763">
        <w:rPr>
          <w:lang w:val="ru-RU"/>
        </w:rPr>
        <w:t xml:space="preserve"> 3: (1 3 2).</w:t>
      </w:r>
      <w:r w:rsidRPr="00BF5763">
        <w:rPr>
          <w:lang w:val="ru-RU"/>
        </w:rPr>
        <w:br/>
      </w:r>
      <w:r w:rsidR="002353AC">
        <w:rPr>
          <w:lang w:val="ru-RU"/>
        </w:rPr>
        <w:t xml:space="preserve">2) 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Беремо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найменший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вільний</w:t>
      </w:r>
      <w:proofErr w:type="spellEnd"/>
      <w:r w:rsidRPr="00BF5763">
        <w:rPr>
          <w:lang w:val="ru-RU"/>
        </w:rPr>
        <w:t xml:space="preserve"> 4: 4 → 5 → 6 → 4  ⇒  цикл </w:t>
      </w:r>
      <w:proofErr w:type="spellStart"/>
      <w:r w:rsidRPr="00BF5763">
        <w:rPr>
          <w:lang w:val="ru-RU"/>
        </w:rPr>
        <w:t>довжини</w:t>
      </w:r>
      <w:proofErr w:type="spellEnd"/>
      <w:r w:rsidRPr="00BF5763">
        <w:rPr>
          <w:lang w:val="ru-RU"/>
        </w:rPr>
        <w:t xml:space="preserve"> 3: (4 5 6).</w:t>
      </w:r>
      <w:r w:rsidRPr="00BF5763">
        <w:rPr>
          <w:lang w:val="ru-RU"/>
        </w:rPr>
        <w:br/>
      </w:r>
      <w:r w:rsidR="002353AC">
        <w:rPr>
          <w:lang w:val="ru-RU"/>
        </w:rPr>
        <w:t xml:space="preserve">3) 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Беремо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вільний</w:t>
      </w:r>
      <w:proofErr w:type="spellEnd"/>
      <w:r w:rsidRPr="00BF5763">
        <w:rPr>
          <w:lang w:val="ru-RU"/>
        </w:rPr>
        <w:t xml:space="preserve"> 7: 7 → 8 → 7  ⇒  цикл </w:t>
      </w:r>
      <w:proofErr w:type="spellStart"/>
      <w:r w:rsidRPr="00BF5763">
        <w:rPr>
          <w:lang w:val="ru-RU"/>
        </w:rPr>
        <w:t>довжини</w:t>
      </w:r>
      <w:proofErr w:type="spellEnd"/>
      <w:r w:rsidRPr="00BF5763">
        <w:rPr>
          <w:lang w:val="ru-RU"/>
        </w:rPr>
        <w:t xml:space="preserve"> 2: (7 8).</w:t>
      </w:r>
      <w:r w:rsidRPr="00BF5763">
        <w:rPr>
          <w:lang w:val="ru-RU"/>
        </w:rPr>
        <w:br/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Розклад</w:t>
      </w:r>
      <w:proofErr w:type="spellEnd"/>
      <w:r w:rsidRPr="00BF5763">
        <w:rPr>
          <w:lang w:val="ru-RU"/>
        </w:rPr>
        <w:t xml:space="preserve"> на </w:t>
      </w:r>
      <w:proofErr w:type="spellStart"/>
      <w:r w:rsidRPr="00BF5763">
        <w:rPr>
          <w:lang w:val="ru-RU"/>
        </w:rPr>
        <w:t>незалежні</w:t>
      </w:r>
      <w:proofErr w:type="spellEnd"/>
      <w:r w:rsidRPr="00BF5763">
        <w:rPr>
          <w:lang w:val="ru-RU"/>
        </w:rPr>
        <w:t xml:space="preserve"> цикли: </w:t>
      </w:r>
      <w:r>
        <w:t>π</w:t>
      </w:r>
      <w:r w:rsidRPr="00BF5763">
        <w:rPr>
          <w:lang w:val="ru-RU"/>
        </w:rPr>
        <w:t xml:space="preserve"> = (1 3 2)(4 5 6)(7 8).</w:t>
      </w:r>
      <w:r w:rsidRPr="00BF5763">
        <w:rPr>
          <w:lang w:val="ru-RU"/>
        </w:rPr>
        <w:br/>
      </w:r>
      <w:r w:rsidRPr="00BF5763">
        <w:rPr>
          <w:lang w:val="ru-RU"/>
        </w:rPr>
        <w:br/>
        <w:t xml:space="preserve">2. Порядок </w:t>
      </w:r>
      <w:proofErr w:type="spellStart"/>
      <w:r w:rsidRPr="00BF5763">
        <w:rPr>
          <w:lang w:val="ru-RU"/>
        </w:rPr>
        <w:t>підстановки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Порядок </w:t>
      </w:r>
      <w:proofErr w:type="spellStart"/>
      <w:r w:rsidRPr="00BF5763">
        <w:rPr>
          <w:lang w:val="ru-RU"/>
        </w:rPr>
        <w:t>підстановки</w:t>
      </w:r>
      <w:proofErr w:type="spellEnd"/>
      <w:r w:rsidRPr="00BF5763">
        <w:rPr>
          <w:lang w:val="ru-RU"/>
        </w:rPr>
        <w:t xml:space="preserve"> </w:t>
      </w:r>
      <w:r>
        <w:t>k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дорівнює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найменшому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спільному</w:t>
      </w:r>
      <w:proofErr w:type="spellEnd"/>
      <w:r w:rsidRPr="00BF5763">
        <w:rPr>
          <w:lang w:val="ru-RU"/>
        </w:rPr>
        <w:t xml:space="preserve"> кратному (НСК) </w:t>
      </w:r>
      <w:proofErr w:type="spellStart"/>
      <w:r w:rsidRPr="00BF5763">
        <w:rPr>
          <w:lang w:val="ru-RU"/>
        </w:rPr>
        <w:t>довжин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усіх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незалежних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циклів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Порядок </w:t>
      </w:r>
      <w:r>
        <w:t>k</w:t>
      </w:r>
      <w:r w:rsidRPr="00BF5763">
        <w:rPr>
          <w:lang w:val="ru-RU"/>
        </w:rPr>
        <w:t xml:space="preserve"> = НСК(3, 3, 2) = 6.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Це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означає</w:t>
      </w:r>
      <w:proofErr w:type="spellEnd"/>
      <w:r w:rsidRPr="00BF5763">
        <w:rPr>
          <w:lang w:val="ru-RU"/>
        </w:rPr>
        <w:t xml:space="preserve">, </w:t>
      </w:r>
      <w:proofErr w:type="spellStart"/>
      <w:r w:rsidRPr="00BF5763">
        <w:rPr>
          <w:lang w:val="ru-RU"/>
        </w:rPr>
        <w:t>що</w:t>
      </w:r>
      <w:proofErr w:type="spellEnd"/>
      <w:r w:rsidRPr="00BF5763">
        <w:rPr>
          <w:lang w:val="ru-RU"/>
        </w:rPr>
        <w:t xml:space="preserve"> при шестикратному </w:t>
      </w:r>
      <w:proofErr w:type="spellStart"/>
      <w:r w:rsidRPr="00BF5763">
        <w:rPr>
          <w:lang w:val="ru-RU"/>
        </w:rPr>
        <w:t>застосуванні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шифрування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даним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ключем</w:t>
      </w:r>
      <w:proofErr w:type="spellEnd"/>
      <w:r w:rsidRPr="00BF5763">
        <w:rPr>
          <w:lang w:val="ru-RU"/>
        </w:rPr>
        <w:t xml:space="preserve"> (</w:t>
      </w:r>
      <w:r>
        <w:t>π</w:t>
      </w:r>
      <w:r w:rsidRPr="00BF5763">
        <w:rPr>
          <w:lang w:val="ru-RU"/>
        </w:rPr>
        <w:t xml:space="preserve">⁶ = </w:t>
      </w:r>
      <w:r>
        <w:t>e</w:t>
      </w:r>
      <w:r w:rsidRPr="00BF5763">
        <w:rPr>
          <w:lang w:val="ru-RU"/>
        </w:rPr>
        <w:t xml:space="preserve">) ми </w:t>
      </w:r>
      <w:proofErr w:type="spellStart"/>
      <w:r w:rsidRPr="00BF5763">
        <w:rPr>
          <w:lang w:val="ru-RU"/>
        </w:rPr>
        <w:t>отримаємо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початковий</w:t>
      </w:r>
      <w:proofErr w:type="spellEnd"/>
      <w:r w:rsidRPr="00BF5763">
        <w:rPr>
          <w:lang w:val="ru-RU"/>
        </w:rPr>
        <w:t xml:space="preserve"> текст.</w:t>
      </w:r>
    </w:p>
    <w:p w14:paraId="78271C6E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Розклад</w:t>
      </w:r>
      <w:proofErr w:type="spellEnd"/>
      <w:r w:rsidRPr="00BF5763">
        <w:rPr>
          <w:lang w:val="ru-RU"/>
        </w:rPr>
        <w:t xml:space="preserve"> на цикли: </w:t>
      </w:r>
      <w:r>
        <w:t>π</w:t>
      </w:r>
      <w:r w:rsidRPr="00BF5763">
        <w:rPr>
          <w:lang w:val="ru-RU"/>
        </w:rPr>
        <w:t xml:space="preserve"> = (1 3 </w:t>
      </w:r>
      <w:proofErr w:type="gramStart"/>
      <w:r w:rsidRPr="00BF5763">
        <w:rPr>
          <w:lang w:val="ru-RU"/>
        </w:rPr>
        <w:t>2)(</w:t>
      </w:r>
      <w:proofErr w:type="gramEnd"/>
      <w:r w:rsidRPr="00BF5763">
        <w:rPr>
          <w:lang w:val="ru-RU"/>
        </w:rPr>
        <w:t xml:space="preserve">4 5 6)(7 8). Порядок </w:t>
      </w:r>
      <w:proofErr w:type="spellStart"/>
      <w:r w:rsidRPr="00BF5763">
        <w:rPr>
          <w:lang w:val="ru-RU"/>
        </w:rPr>
        <w:t>підстановки</w:t>
      </w:r>
      <w:proofErr w:type="spellEnd"/>
      <w:r w:rsidRPr="00BF5763">
        <w:rPr>
          <w:lang w:val="ru-RU"/>
        </w:rPr>
        <w:t>: 6.</w:t>
      </w:r>
    </w:p>
    <w:p w14:paraId="0F7A9463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3. </w:t>
      </w:r>
      <w:proofErr w:type="spellStart"/>
      <w:r w:rsidRPr="00BF5763">
        <w:rPr>
          <w:lang w:val="ru-RU"/>
        </w:rPr>
        <w:t>Композиція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підстановок</w:t>
      </w:r>
      <w:proofErr w:type="spellEnd"/>
      <w:r w:rsidRPr="00BF5763">
        <w:rPr>
          <w:lang w:val="ru-RU"/>
        </w:rPr>
        <w:t xml:space="preserve"> </w:t>
      </w:r>
      <w:r>
        <w:t>π</w:t>
      </w:r>
      <w:r w:rsidRPr="00BF5763">
        <w:rPr>
          <w:lang w:val="ru-RU"/>
        </w:rPr>
        <w:t>²</w:t>
      </w:r>
    </w:p>
    <w:p w14:paraId="6C9B4725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Знайдіть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композицію</w:t>
      </w:r>
      <w:proofErr w:type="spellEnd"/>
      <w:r w:rsidRPr="00BF5763">
        <w:rPr>
          <w:lang w:val="ru-RU"/>
        </w:rPr>
        <w:t xml:space="preserve"> </w:t>
      </w:r>
      <w:r>
        <w:t>π</w:t>
      </w:r>
      <w:r w:rsidRPr="00BF5763">
        <w:rPr>
          <w:lang w:val="ru-RU"/>
        </w:rPr>
        <w:t xml:space="preserve">² для </w:t>
      </w:r>
      <w:proofErr w:type="spellStart"/>
      <w:r w:rsidRPr="00BF5763">
        <w:rPr>
          <w:lang w:val="ru-RU"/>
        </w:rPr>
        <w:t>підстановки</w:t>
      </w:r>
      <w:proofErr w:type="spellEnd"/>
      <w:r w:rsidRPr="00BF5763">
        <w:rPr>
          <w:lang w:val="ru-RU"/>
        </w:rPr>
        <w:t xml:space="preserve"> з </w:t>
      </w:r>
      <w:proofErr w:type="spellStart"/>
      <w:r w:rsidRPr="00BF5763">
        <w:rPr>
          <w:lang w:val="ru-RU"/>
        </w:rPr>
        <w:t>завдання</w:t>
      </w:r>
      <w:proofErr w:type="spellEnd"/>
      <w:r w:rsidRPr="00BF5763">
        <w:rPr>
          <w:lang w:val="ru-RU"/>
        </w:rPr>
        <w:t xml:space="preserve"> 2.</w:t>
      </w:r>
    </w:p>
    <w:p w14:paraId="1C054497" w14:textId="14AD6622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Композиція</w:t>
      </w:r>
      <w:proofErr w:type="spellEnd"/>
      <w:r w:rsidRPr="00BF5763">
        <w:rPr>
          <w:lang w:val="ru-RU"/>
        </w:rPr>
        <w:t xml:space="preserve"> </w:t>
      </w:r>
      <w:r>
        <w:t>π</w:t>
      </w:r>
      <w:r w:rsidRPr="00BF5763">
        <w:rPr>
          <w:lang w:val="ru-RU"/>
        </w:rPr>
        <w:t>²(</w:t>
      </w:r>
      <w:r>
        <w:t>x</w:t>
      </w:r>
      <w:r w:rsidRPr="00BF5763">
        <w:rPr>
          <w:lang w:val="ru-RU"/>
        </w:rPr>
        <w:t xml:space="preserve">) = </w:t>
      </w:r>
      <w:r>
        <w:t>π</w:t>
      </w:r>
      <w:r w:rsidRPr="00BF5763">
        <w:rPr>
          <w:lang w:val="ru-RU"/>
        </w:rPr>
        <w:t>(</w:t>
      </w:r>
      <w:r>
        <w:t>π</w:t>
      </w:r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 xml:space="preserve">)) </w:t>
      </w:r>
      <w:proofErr w:type="spellStart"/>
      <w:r w:rsidRPr="00BF5763">
        <w:rPr>
          <w:lang w:val="ru-RU"/>
        </w:rPr>
        <w:t>відповідає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шифруванню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двічі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поспіль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r w:rsidR="002353AC">
        <w:rPr>
          <w:lang w:val="ru-RU"/>
        </w:rPr>
        <w:t>1)</w:t>
      </w:r>
      <w:r w:rsidRPr="00BF5763">
        <w:rPr>
          <w:lang w:val="ru-RU"/>
        </w:rPr>
        <w:t xml:space="preserve"> </w:t>
      </w:r>
      <w:r>
        <w:t>π</w:t>
      </w:r>
      <w:r w:rsidRPr="00BF5763">
        <w:rPr>
          <w:lang w:val="ru-RU"/>
        </w:rPr>
        <w:t xml:space="preserve">²(1) = </w:t>
      </w:r>
      <w:r>
        <w:t>π</w:t>
      </w:r>
      <w:r w:rsidRPr="00BF5763">
        <w:rPr>
          <w:lang w:val="ru-RU"/>
        </w:rPr>
        <w:t>(</w:t>
      </w:r>
      <w:r>
        <w:t>π</w:t>
      </w:r>
      <w:r w:rsidRPr="00BF5763">
        <w:rPr>
          <w:lang w:val="ru-RU"/>
        </w:rPr>
        <w:t xml:space="preserve">(1)) = </w:t>
      </w:r>
      <w:r>
        <w:t>π</w:t>
      </w:r>
      <w:r w:rsidRPr="00BF5763">
        <w:rPr>
          <w:lang w:val="ru-RU"/>
        </w:rPr>
        <w:t>(3) = 2</w:t>
      </w:r>
      <w:r w:rsidRPr="00BF5763">
        <w:rPr>
          <w:lang w:val="ru-RU"/>
        </w:rPr>
        <w:br/>
      </w:r>
      <w:r w:rsidR="002353AC">
        <w:rPr>
          <w:lang w:val="ru-RU"/>
        </w:rPr>
        <w:t>2)</w:t>
      </w:r>
      <w:r w:rsidRPr="00BF5763">
        <w:rPr>
          <w:lang w:val="ru-RU"/>
        </w:rPr>
        <w:t xml:space="preserve"> </w:t>
      </w:r>
      <w:r>
        <w:t>π</w:t>
      </w:r>
      <w:r w:rsidRPr="00BF5763">
        <w:rPr>
          <w:lang w:val="ru-RU"/>
        </w:rPr>
        <w:t xml:space="preserve">²(2) = </w:t>
      </w:r>
      <w:r>
        <w:t>π</w:t>
      </w:r>
      <w:r w:rsidRPr="00BF5763">
        <w:rPr>
          <w:lang w:val="ru-RU"/>
        </w:rPr>
        <w:t>(</w:t>
      </w:r>
      <w:r>
        <w:t>π</w:t>
      </w:r>
      <w:r w:rsidRPr="00BF5763">
        <w:rPr>
          <w:lang w:val="ru-RU"/>
        </w:rPr>
        <w:t xml:space="preserve">(2)) = </w:t>
      </w:r>
      <w:r>
        <w:t>π</w:t>
      </w:r>
      <w:r w:rsidRPr="00BF5763">
        <w:rPr>
          <w:lang w:val="ru-RU"/>
        </w:rPr>
        <w:t>(1) = 3</w:t>
      </w:r>
      <w:r w:rsidRPr="00BF5763">
        <w:rPr>
          <w:lang w:val="ru-RU"/>
        </w:rPr>
        <w:br/>
      </w:r>
      <w:r w:rsidR="002353AC">
        <w:rPr>
          <w:lang w:val="ru-RU"/>
        </w:rPr>
        <w:t>3)</w:t>
      </w:r>
      <w:r w:rsidRPr="00BF5763">
        <w:rPr>
          <w:lang w:val="ru-RU"/>
        </w:rPr>
        <w:t xml:space="preserve"> </w:t>
      </w:r>
      <w:r>
        <w:t>π</w:t>
      </w:r>
      <w:r w:rsidRPr="00BF5763">
        <w:rPr>
          <w:lang w:val="ru-RU"/>
        </w:rPr>
        <w:t xml:space="preserve">²(3) = </w:t>
      </w:r>
      <w:r>
        <w:t>π</w:t>
      </w:r>
      <w:r w:rsidRPr="00BF5763">
        <w:rPr>
          <w:lang w:val="ru-RU"/>
        </w:rPr>
        <w:t>(</w:t>
      </w:r>
      <w:r>
        <w:t>π</w:t>
      </w:r>
      <w:r w:rsidRPr="00BF5763">
        <w:rPr>
          <w:lang w:val="ru-RU"/>
        </w:rPr>
        <w:t xml:space="preserve">(3)) = </w:t>
      </w:r>
      <w:r>
        <w:t>π</w:t>
      </w:r>
      <w:r w:rsidRPr="00BF5763">
        <w:rPr>
          <w:lang w:val="ru-RU"/>
        </w:rPr>
        <w:t>(2) = 1</w:t>
      </w:r>
      <w:r w:rsidRPr="00BF5763">
        <w:rPr>
          <w:lang w:val="ru-RU"/>
        </w:rPr>
        <w:br/>
      </w:r>
      <w:r w:rsidR="002353AC">
        <w:rPr>
          <w:lang w:val="ru-RU"/>
        </w:rPr>
        <w:t>4)</w:t>
      </w:r>
      <w:r w:rsidRPr="00BF5763">
        <w:rPr>
          <w:lang w:val="ru-RU"/>
        </w:rPr>
        <w:t xml:space="preserve"> </w:t>
      </w:r>
      <w:r>
        <w:t>π</w:t>
      </w:r>
      <w:r w:rsidRPr="00BF5763">
        <w:rPr>
          <w:lang w:val="ru-RU"/>
        </w:rPr>
        <w:t xml:space="preserve">²(4) = </w:t>
      </w:r>
      <w:r>
        <w:t>π</w:t>
      </w:r>
      <w:r w:rsidRPr="00BF5763">
        <w:rPr>
          <w:lang w:val="ru-RU"/>
        </w:rPr>
        <w:t>(</w:t>
      </w:r>
      <w:r>
        <w:t>π</w:t>
      </w:r>
      <w:r w:rsidRPr="00BF5763">
        <w:rPr>
          <w:lang w:val="ru-RU"/>
        </w:rPr>
        <w:t xml:space="preserve">(4)) = </w:t>
      </w:r>
      <w:r>
        <w:t>π</w:t>
      </w:r>
      <w:r w:rsidRPr="00BF5763">
        <w:rPr>
          <w:lang w:val="ru-RU"/>
        </w:rPr>
        <w:t>(5) = 6</w:t>
      </w:r>
      <w:r w:rsidRPr="00BF5763">
        <w:rPr>
          <w:lang w:val="ru-RU"/>
        </w:rPr>
        <w:br/>
      </w:r>
      <w:r w:rsidR="002353AC">
        <w:rPr>
          <w:lang w:val="ru-RU"/>
        </w:rPr>
        <w:t>5)</w:t>
      </w:r>
      <w:r w:rsidRPr="00BF5763">
        <w:rPr>
          <w:lang w:val="ru-RU"/>
        </w:rPr>
        <w:t xml:space="preserve"> </w:t>
      </w:r>
      <w:r>
        <w:t>π</w:t>
      </w:r>
      <w:r w:rsidRPr="00BF5763">
        <w:rPr>
          <w:lang w:val="ru-RU"/>
        </w:rPr>
        <w:t xml:space="preserve">²(5) = </w:t>
      </w:r>
      <w:r>
        <w:t>π</w:t>
      </w:r>
      <w:r w:rsidRPr="00BF5763">
        <w:rPr>
          <w:lang w:val="ru-RU"/>
        </w:rPr>
        <w:t>(</w:t>
      </w:r>
      <w:r>
        <w:t>π</w:t>
      </w:r>
      <w:r w:rsidRPr="00BF5763">
        <w:rPr>
          <w:lang w:val="ru-RU"/>
        </w:rPr>
        <w:t xml:space="preserve">(5)) = </w:t>
      </w:r>
      <w:r>
        <w:t>π</w:t>
      </w:r>
      <w:r w:rsidRPr="00BF5763">
        <w:rPr>
          <w:lang w:val="ru-RU"/>
        </w:rPr>
        <w:t>(6) = 4</w:t>
      </w:r>
      <w:r w:rsidRPr="00BF5763">
        <w:rPr>
          <w:lang w:val="ru-RU"/>
        </w:rPr>
        <w:br/>
      </w:r>
      <w:r w:rsidR="002353AC">
        <w:rPr>
          <w:lang w:val="ru-RU"/>
        </w:rPr>
        <w:t>6)</w:t>
      </w:r>
      <w:r w:rsidRPr="00BF5763">
        <w:rPr>
          <w:lang w:val="ru-RU"/>
        </w:rPr>
        <w:t xml:space="preserve"> </w:t>
      </w:r>
      <w:r>
        <w:t>π</w:t>
      </w:r>
      <w:r w:rsidRPr="00BF5763">
        <w:rPr>
          <w:lang w:val="ru-RU"/>
        </w:rPr>
        <w:t xml:space="preserve">²(6) = </w:t>
      </w:r>
      <w:r>
        <w:t>π</w:t>
      </w:r>
      <w:r w:rsidRPr="00BF5763">
        <w:rPr>
          <w:lang w:val="ru-RU"/>
        </w:rPr>
        <w:t>(</w:t>
      </w:r>
      <w:r>
        <w:t>π</w:t>
      </w:r>
      <w:r w:rsidRPr="00BF5763">
        <w:rPr>
          <w:lang w:val="ru-RU"/>
        </w:rPr>
        <w:t xml:space="preserve">(6)) = </w:t>
      </w:r>
      <w:r>
        <w:t>π</w:t>
      </w:r>
      <w:r w:rsidRPr="00BF5763">
        <w:rPr>
          <w:lang w:val="ru-RU"/>
        </w:rPr>
        <w:t>(4) = 5</w:t>
      </w:r>
      <w:r w:rsidRPr="00BF5763">
        <w:rPr>
          <w:lang w:val="ru-RU"/>
        </w:rPr>
        <w:br/>
      </w:r>
      <w:r w:rsidR="002353AC">
        <w:rPr>
          <w:lang w:val="ru-RU"/>
        </w:rPr>
        <w:t>7)</w:t>
      </w:r>
      <w:r w:rsidRPr="00BF5763">
        <w:rPr>
          <w:lang w:val="ru-RU"/>
        </w:rPr>
        <w:t xml:space="preserve"> </w:t>
      </w:r>
      <w:r>
        <w:t>π</w:t>
      </w:r>
      <w:r w:rsidRPr="00BF5763">
        <w:rPr>
          <w:lang w:val="ru-RU"/>
        </w:rPr>
        <w:t xml:space="preserve">²(7) = </w:t>
      </w:r>
      <w:r>
        <w:t>π</w:t>
      </w:r>
      <w:r w:rsidRPr="00BF5763">
        <w:rPr>
          <w:lang w:val="ru-RU"/>
        </w:rPr>
        <w:t>(</w:t>
      </w:r>
      <w:r>
        <w:t>π</w:t>
      </w:r>
      <w:r w:rsidRPr="00BF5763">
        <w:rPr>
          <w:lang w:val="ru-RU"/>
        </w:rPr>
        <w:t xml:space="preserve">(7)) = </w:t>
      </w:r>
      <w:r>
        <w:t>π</w:t>
      </w:r>
      <w:r w:rsidRPr="00BF5763">
        <w:rPr>
          <w:lang w:val="ru-RU"/>
        </w:rPr>
        <w:t>(8) = 7</w:t>
      </w:r>
      <w:r w:rsidRPr="00BF5763">
        <w:rPr>
          <w:lang w:val="ru-RU"/>
        </w:rPr>
        <w:br/>
      </w:r>
      <w:r w:rsidR="002353AC">
        <w:rPr>
          <w:lang w:val="ru-RU"/>
        </w:rPr>
        <w:t>8)</w:t>
      </w:r>
      <w:r w:rsidRPr="00BF5763">
        <w:rPr>
          <w:lang w:val="ru-RU"/>
        </w:rPr>
        <w:t xml:space="preserve"> </w:t>
      </w:r>
      <w:r>
        <w:t>π</w:t>
      </w:r>
      <w:r w:rsidRPr="00BF5763">
        <w:rPr>
          <w:lang w:val="ru-RU"/>
        </w:rPr>
        <w:t xml:space="preserve">²(8) = </w:t>
      </w:r>
      <w:r>
        <w:t>π</w:t>
      </w:r>
      <w:r w:rsidRPr="00BF5763">
        <w:rPr>
          <w:lang w:val="ru-RU"/>
        </w:rPr>
        <w:t>(</w:t>
      </w:r>
      <w:r>
        <w:t>π</w:t>
      </w:r>
      <w:r w:rsidRPr="00BF5763">
        <w:rPr>
          <w:lang w:val="ru-RU"/>
        </w:rPr>
        <w:t xml:space="preserve">(8)) = </w:t>
      </w:r>
      <w:r>
        <w:t>π</w:t>
      </w:r>
      <w:r w:rsidRPr="00BF5763">
        <w:rPr>
          <w:lang w:val="ru-RU"/>
        </w:rPr>
        <w:t>(7) = 8</w:t>
      </w:r>
      <w:r w:rsidRPr="00BF5763">
        <w:rPr>
          <w:lang w:val="ru-RU"/>
        </w:rPr>
        <w:br/>
      </w:r>
      <w:r w:rsidRPr="00BF5763">
        <w:rPr>
          <w:lang w:val="ru-RU"/>
        </w:rPr>
        <w:br/>
        <w:t xml:space="preserve">У </w:t>
      </w:r>
      <w:proofErr w:type="spellStart"/>
      <w:r w:rsidRPr="00BF5763">
        <w:rPr>
          <w:lang w:val="ru-RU"/>
        </w:rPr>
        <w:t>матричній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формі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r>
        <w:t>π</w:t>
      </w:r>
      <w:r w:rsidRPr="00BF5763">
        <w:rPr>
          <w:lang w:val="ru-RU"/>
        </w:rPr>
        <w:t>² = ( 1  2  3  4  5  6  7  8 )</w:t>
      </w:r>
      <w:r w:rsidRPr="00BF5763">
        <w:rPr>
          <w:lang w:val="ru-RU"/>
        </w:rPr>
        <w:br/>
        <w:t xml:space="preserve">     ( 2  3  1  6  4  5  7  8 )</w:t>
      </w:r>
    </w:p>
    <w:p w14:paraId="112508EF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r>
        <w:t>π</w:t>
      </w:r>
      <w:r w:rsidRPr="00BF5763">
        <w:rPr>
          <w:lang w:val="ru-RU"/>
        </w:rPr>
        <w:t>² = [2, 3, 1, 6, 4, 5, 7, 8].</w:t>
      </w:r>
    </w:p>
    <w:p w14:paraId="54D47584" w14:textId="77777777" w:rsidR="00721267" w:rsidRPr="00BF5763" w:rsidRDefault="004E2F44">
      <w:pPr>
        <w:rPr>
          <w:lang w:val="ru-RU"/>
        </w:rPr>
      </w:pPr>
      <w:r w:rsidRPr="00BF5763">
        <w:rPr>
          <w:lang w:val="ru-RU"/>
        </w:rPr>
        <w:br w:type="page"/>
      </w:r>
    </w:p>
    <w:p w14:paraId="75AD27BC" w14:textId="77777777" w:rsidR="00721267" w:rsidRPr="00BF5763" w:rsidRDefault="004E2F44">
      <w:pPr>
        <w:spacing w:before="120"/>
        <w:jc w:val="center"/>
        <w:rPr>
          <w:lang w:val="ru-RU"/>
        </w:rPr>
      </w:pPr>
      <w:r w:rsidRPr="00BF5763">
        <w:rPr>
          <w:lang w:val="ru-RU"/>
        </w:rPr>
        <w:lastRenderedPageBreak/>
        <w:t>ПРАКТИЧНА РОБОТА № 3</w:t>
      </w:r>
    </w:p>
    <w:p w14:paraId="0EDA4EE3" w14:textId="77777777" w:rsidR="00721267" w:rsidRPr="00BF5763" w:rsidRDefault="004E2F44">
      <w:pPr>
        <w:spacing w:before="40"/>
        <w:jc w:val="center"/>
        <w:rPr>
          <w:lang w:val="ru-RU"/>
        </w:rPr>
      </w:pPr>
      <w:r w:rsidRPr="002353AC">
        <w:rPr>
          <w:b/>
          <w:bCs/>
          <w:lang w:val="ru-RU"/>
        </w:rPr>
        <w:t>Тема: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Математичні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основи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генерації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псевдовипадкових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послідовностей</w:t>
      </w:r>
      <w:proofErr w:type="spellEnd"/>
      <w:r w:rsidRPr="00BF5763">
        <w:rPr>
          <w:lang w:val="ru-RU"/>
        </w:rPr>
        <w:t xml:space="preserve"> для </w:t>
      </w:r>
      <w:proofErr w:type="spellStart"/>
      <w:r w:rsidRPr="00BF5763">
        <w:rPr>
          <w:lang w:val="ru-RU"/>
        </w:rPr>
        <w:t>потокових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шифрів</w:t>
      </w:r>
      <w:proofErr w:type="spellEnd"/>
    </w:p>
    <w:p w14:paraId="68110A0B" w14:textId="77777777" w:rsidR="00721267" w:rsidRPr="00BF5763" w:rsidRDefault="004E2F44">
      <w:pPr>
        <w:spacing w:before="40" w:after="280"/>
        <w:jc w:val="center"/>
        <w:rPr>
          <w:lang w:val="ru-RU"/>
        </w:rPr>
      </w:pPr>
      <w:proofErr w:type="spellStart"/>
      <w:r w:rsidRPr="00BF5763">
        <w:rPr>
          <w:lang w:val="ru-RU"/>
        </w:rPr>
        <w:t>Варіант</w:t>
      </w:r>
      <w:proofErr w:type="spellEnd"/>
      <w:r w:rsidRPr="00BF5763">
        <w:rPr>
          <w:lang w:val="ru-RU"/>
        </w:rPr>
        <w:t xml:space="preserve"> 5</w:t>
      </w:r>
    </w:p>
    <w:p w14:paraId="70BB2EF2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Вихідні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дані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Довжина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регістра</w:t>
      </w:r>
      <w:proofErr w:type="spellEnd"/>
      <w:r w:rsidRPr="00BF5763">
        <w:rPr>
          <w:lang w:val="ru-RU"/>
        </w:rPr>
        <w:t xml:space="preserve">: </w:t>
      </w:r>
      <w:r>
        <w:t>N</w:t>
      </w:r>
      <w:r w:rsidRPr="00BF5763">
        <w:rPr>
          <w:lang w:val="ru-RU"/>
        </w:rPr>
        <w:t xml:space="preserve"> = 4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Функція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зв'язку</w:t>
      </w:r>
      <w:proofErr w:type="spellEnd"/>
      <w:r w:rsidRPr="00BF5763">
        <w:rPr>
          <w:lang w:val="ru-RU"/>
        </w:rPr>
        <w:t xml:space="preserve">: </w:t>
      </w:r>
      <w:r>
        <w:t>R</w:t>
      </w:r>
      <w:r w:rsidRPr="00BF5763">
        <w:rPr>
          <w:lang w:val="ru-RU"/>
        </w:rPr>
        <w:t xml:space="preserve">1нове = </w:t>
      </w:r>
      <w:r>
        <w:t>R</w:t>
      </w:r>
      <w:r w:rsidRPr="00BF5763">
        <w:rPr>
          <w:lang w:val="ru-RU"/>
        </w:rPr>
        <w:t xml:space="preserve">1 ⊕ </w:t>
      </w:r>
      <w:r>
        <w:t>R</w:t>
      </w:r>
      <w:r w:rsidRPr="00BF5763">
        <w:rPr>
          <w:lang w:val="ru-RU"/>
        </w:rPr>
        <w:t>3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Початковий</w:t>
      </w:r>
      <w:proofErr w:type="spellEnd"/>
      <w:r w:rsidRPr="00BF5763">
        <w:rPr>
          <w:lang w:val="ru-RU"/>
        </w:rPr>
        <w:t xml:space="preserve"> стан (</w:t>
      </w:r>
      <w:r>
        <w:t>R</w:t>
      </w:r>
      <w:r w:rsidRPr="00BF5763">
        <w:rPr>
          <w:lang w:val="ru-RU"/>
        </w:rPr>
        <w:t xml:space="preserve">1 </w:t>
      </w:r>
      <w:r>
        <w:t>R</w:t>
      </w:r>
      <w:r w:rsidRPr="00BF5763">
        <w:rPr>
          <w:lang w:val="ru-RU"/>
        </w:rPr>
        <w:t xml:space="preserve">2 </w:t>
      </w:r>
      <w:r>
        <w:t>R</w:t>
      </w:r>
      <w:r w:rsidRPr="00BF5763">
        <w:rPr>
          <w:lang w:val="ru-RU"/>
        </w:rPr>
        <w:t xml:space="preserve">3 </w:t>
      </w:r>
      <w:r>
        <w:t>R</w:t>
      </w:r>
      <w:r w:rsidRPr="00BF5763">
        <w:rPr>
          <w:lang w:val="ru-RU"/>
        </w:rPr>
        <w:t>4): 0 1 0 1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Повідомлення</w:t>
      </w:r>
      <w:proofErr w:type="spellEnd"/>
      <w:r w:rsidRPr="00BF5763">
        <w:rPr>
          <w:lang w:val="ru-RU"/>
        </w:rPr>
        <w:t xml:space="preserve"> </w:t>
      </w:r>
      <w:r>
        <w:t>M</w:t>
      </w:r>
      <w:r w:rsidRPr="00BF5763">
        <w:rPr>
          <w:lang w:val="ru-RU"/>
        </w:rPr>
        <w:t xml:space="preserve">: 1110001 (7 </w:t>
      </w:r>
      <w:proofErr w:type="spellStart"/>
      <w:r w:rsidRPr="00BF5763">
        <w:rPr>
          <w:lang w:val="ru-RU"/>
        </w:rPr>
        <w:t>біт</w:t>
      </w:r>
      <w:proofErr w:type="spellEnd"/>
      <w:r w:rsidRPr="00BF5763">
        <w:rPr>
          <w:lang w:val="ru-RU"/>
        </w:rPr>
        <w:t>)</w:t>
      </w:r>
    </w:p>
    <w:p w14:paraId="5804E9C8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1. </w:t>
      </w:r>
      <w:proofErr w:type="spellStart"/>
      <w:r w:rsidRPr="00BF5763">
        <w:rPr>
          <w:lang w:val="ru-RU"/>
        </w:rPr>
        <w:t>Максимальний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теоретичний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період</w:t>
      </w:r>
      <w:proofErr w:type="spellEnd"/>
    </w:p>
    <w:p w14:paraId="4F897ED6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Обчисліть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максимальний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теоретичний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період</w:t>
      </w:r>
      <w:proofErr w:type="spellEnd"/>
      <w:r w:rsidRPr="00BF5763">
        <w:rPr>
          <w:lang w:val="ru-RU"/>
        </w:rPr>
        <w:t xml:space="preserve"> для </w:t>
      </w:r>
      <w:proofErr w:type="spellStart"/>
      <w:r w:rsidRPr="00BF5763">
        <w:rPr>
          <w:lang w:val="ru-RU"/>
        </w:rPr>
        <w:t>заданої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довжини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регістра</w:t>
      </w:r>
      <w:proofErr w:type="spellEnd"/>
      <w:r w:rsidRPr="00BF5763">
        <w:rPr>
          <w:lang w:val="ru-RU"/>
        </w:rPr>
        <w:t xml:space="preserve"> </w:t>
      </w:r>
      <w:r>
        <w:t>N</w:t>
      </w:r>
      <w:r w:rsidRPr="00BF5763">
        <w:rPr>
          <w:lang w:val="ru-RU"/>
        </w:rPr>
        <w:t xml:space="preserve"> = 4.</w:t>
      </w:r>
    </w:p>
    <w:p w14:paraId="68D3C822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2353AC">
        <w:rPr>
          <w:b/>
          <w:bCs/>
          <w:lang w:val="ru-RU"/>
        </w:rPr>
        <w:t>Розв'язання</w:t>
      </w:r>
      <w:proofErr w:type="spellEnd"/>
      <w:r w:rsidRPr="002353AC">
        <w:rPr>
          <w:b/>
          <w:bCs/>
          <w:lang w:val="ru-RU"/>
        </w:rPr>
        <w:t>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Максимальний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період</w:t>
      </w:r>
      <w:proofErr w:type="spellEnd"/>
      <w:r w:rsidRPr="00BF5763">
        <w:rPr>
          <w:lang w:val="ru-RU"/>
        </w:rPr>
        <w:t xml:space="preserve"> </w:t>
      </w:r>
      <w:r>
        <w:t>M</w:t>
      </w:r>
      <w:r w:rsidRPr="00BF5763">
        <w:rPr>
          <w:lang w:val="ru-RU"/>
        </w:rPr>
        <w:t>-</w:t>
      </w:r>
      <w:proofErr w:type="spellStart"/>
      <w:r w:rsidRPr="00BF5763">
        <w:rPr>
          <w:lang w:val="ru-RU"/>
        </w:rPr>
        <w:t>послідовності</w:t>
      </w:r>
      <w:proofErr w:type="spellEnd"/>
      <w:r w:rsidRPr="00BF5763">
        <w:rPr>
          <w:lang w:val="ru-RU"/>
        </w:rPr>
        <w:t xml:space="preserve"> для </w:t>
      </w:r>
      <w:proofErr w:type="spellStart"/>
      <w:r w:rsidRPr="00BF5763">
        <w:rPr>
          <w:lang w:val="ru-RU"/>
        </w:rPr>
        <w:t>лінійного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регістра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зсуву</w:t>
      </w:r>
      <w:proofErr w:type="spellEnd"/>
      <w:r w:rsidRPr="00BF5763">
        <w:rPr>
          <w:lang w:val="ru-RU"/>
        </w:rPr>
        <w:t xml:space="preserve"> (</w:t>
      </w:r>
      <w:r>
        <w:t>LFSR</w:t>
      </w:r>
      <w:r w:rsidRPr="00BF5763">
        <w:rPr>
          <w:lang w:val="ru-RU"/>
        </w:rPr>
        <w:t xml:space="preserve">) </w:t>
      </w:r>
      <w:proofErr w:type="spellStart"/>
      <w:r w:rsidRPr="00BF5763">
        <w:rPr>
          <w:lang w:val="ru-RU"/>
        </w:rPr>
        <w:t>довжини</w:t>
      </w:r>
      <w:proofErr w:type="spellEnd"/>
      <w:r w:rsidRPr="00BF5763">
        <w:rPr>
          <w:lang w:val="ru-RU"/>
        </w:rPr>
        <w:t xml:space="preserve"> </w:t>
      </w:r>
      <w:r>
        <w:t>N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обчислюється</w:t>
      </w:r>
      <w:proofErr w:type="spellEnd"/>
      <w:r w:rsidRPr="00BF5763">
        <w:rPr>
          <w:lang w:val="ru-RU"/>
        </w:rPr>
        <w:t xml:space="preserve"> як:</w:t>
      </w:r>
      <w:r w:rsidRPr="00BF5763">
        <w:rPr>
          <w:lang w:val="ru-RU"/>
        </w:rPr>
        <w:br/>
      </w:r>
      <w:proofErr w:type="spellStart"/>
      <w:r>
        <w:t>Tmax</w:t>
      </w:r>
      <w:proofErr w:type="spellEnd"/>
      <w:r w:rsidRPr="00BF5763">
        <w:rPr>
          <w:lang w:val="ru-RU"/>
        </w:rPr>
        <w:t xml:space="preserve"> = 2</w:t>
      </w:r>
      <w:r>
        <w:t>ᴺ</w:t>
      </w:r>
      <w:r w:rsidRPr="00BF5763">
        <w:rPr>
          <w:lang w:val="ru-RU"/>
        </w:rPr>
        <w:t xml:space="preserve"> - 1 = 2⁴ - 1 = 16 - 1 = 15 </w:t>
      </w:r>
      <w:proofErr w:type="spellStart"/>
      <w:r w:rsidRPr="00BF5763">
        <w:rPr>
          <w:lang w:val="ru-RU"/>
        </w:rPr>
        <w:t>тактів</w:t>
      </w:r>
      <w:proofErr w:type="spellEnd"/>
      <w:r w:rsidRPr="00BF5763">
        <w:rPr>
          <w:lang w:val="ru-RU"/>
        </w:rPr>
        <w:t>.</w:t>
      </w:r>
    </w:p>
    <w:p w14:paraId="1FB1ABE0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>
        <w:t>Tmax</w:t>
      </w:r>
      <w:proofErr w:type="spellEnd"/>
      <w:r w:rsidRPr="00BF5763">
        <w:rPr>
          <w:lang w:val="ru-RU"/>
        </w:rPr>
        <w:t xml:space="preserve"> = 15.</w:t>
      </w:r>
    </w:p>
    <w:p w14:paraId="7E1B7CF3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2. </w:t>
      </w:r>
      <w:proofErr w:type="spellStart"/>
      <w:r w:rsidRPr="00BF5763">
        <w:rPr>
          <w:lang w:val="ru-RU"/>
        </w:rPr>
        <w:t>Таблиця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станів</w:t>
      </w:r>
      <w:proofErr w:type="spellEnd"/>
      <w:r w:rsidRPr="00BF5763">
        <w:rPr>
          <w:lang w:val="ru-RU"/>
        </w:rPr>
        <w:t xml:space="preserve"> РЗЛЗ на 7 </w:t>
      </w:r>
      <w:proofErr w:type="spellStart"/>
      <w:r w:rsidRPr="00BF5763">
        <w:rPr>
          <w:lang w:val="ru-RU"/>
        </w:rPr>
        <w:t>тактів</w:t>
      </w:r>
      <w:proofErr w:type="spellEnd"/>
      <w:r w:rsidRPr="00BF5763">
        <w:rPr>
          <w:lang w:val="ru-RU"/>
        </w:rPr>
        <w:t xml:space="preserve"> та </w:t>
      </w:r>
      <w:proofErr w:type="spellStart"/>
      <w:r w:rsidRPr="00BF5763">
        <w:rPr>
          <w:lang w:val="ru-RU"/>
        </w:rPr>
        <w:t>генерація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гами</w:t>
      </w:r>
      <w:proofErr w:type="spellEnd"/>
    </w:p>
    <w:p w14:paraId="7F95688A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Побудуйте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таблицю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станів</w:t>
      </w:r>
      <w:proofErr w:type="spellEnd"/>
      <w:r w:rsidRPr="00BF5763">
        <w:rPr>
          <w:lang w:val="ru-RU"/>
        </w:rPr>
        <w:t xml:space="preserve"> РЗЛЗ на 7 </w:t>
      </w:r>
      <w:proofErr w:type="spellStart"/>
      <w:r w:rsidRPr="00BF5763">
        <w:rPr>
          <w:lang w:val="ru-RU"/>
        </w:rPr>
        <w:t>тактів</w:t>
      </w:r>
      <w:proofErr w:type="spellEnd"/>
      <w:r w:rsidRPr="00BF5763">
        <w:rPr>
          <w:lang w:val="ru-RU"/>
        </w:rPr>
        <w:t xml:space="preserve">. </w:t>
      </w:r>
      <w:proofErr w:type="spellStart"/>
      <w:r w:rsidRPr="00BF5763">
        <w:rPr>
          <w:lang w:val="ru-RU"/>
        </w:rPr>
        <w:t>Знайдіть</w:t>
      </w:r>
      <w:proofErr w:type="spellEnd"/>
      <w:r w:rsidRPr="00BF5763">
        <w:rPr>
          <w:lang w:val="ru-RU"/>
        </w:rPr>
        <w:t xml:space="preserve"> 7 </w:t>
      </w:r>
      <w:proofErr w:type="spellStart"/>
      <w:r w:rsidRPr="00BF5763">
        <w:rPr>
          <w:lang w:val="ru-RU"/>
        </w:rPr>
        <w:t>бітів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вихідної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гами</w:t>
      </w:r>
      <w:proofErr w:type="spellEnd"/>
      <w:r w:rsidRPr="00BF5763">
        <w:rPr>
          <w:lang w:val="ru-RU"/>
        </w:rPr>
        <w:t xml:space="preserve"> </w:t>
      </w:r>
      <w:r>
        <w:t>G</w:t>
      </w:r>
      <w:r w:rsidRPr="00BF5763">
        <w:rPr>
          <w:lang w:val="ru-RU"/>
        </w:rPr>
        <w:t>.</w:t>
      </w:r>
    </w:p>
    <w:p w14:paraId="21D8767D" w14:textId="161DD2DA" w:rsidR="00721267" w:rsidRDefault="004E2F44">
      <w:pPr>
        <w:spacing w:before="40"/>
        <w:rPr>
          <w:lang w:val="ru-RU"/>
        </w:rPr>
      </w:pPr>
      <w:proofErr w:type="spellStart"/>
      <w:r w:rsidRPr="002353AC">
        <w:rPr>
          <w:b/>
          <w:bCs/>
          <w:lang w:val="ru-RU"/>
        </w:rPr>
        <w:t>Розв'язання</w:t>
      </w:r>
      <w:proofErr w:type="spellEnd"/>
      <w:r w:rsidRPr="002353AC">
        <w:rPr>
          <w:b/>
          <w:bCs/>
          <w:lang w:val="ru-RU"/>
        </w:rPr>
        <w:t>:</w:t>
      </w:r>
      <w:r w:rsidRPr="00BF5763">
        <w:rPr>
          <w:lang w:val="ru-RU"/>
        </w:rPr>
        <w:br/>
        <w:t xml:space="preserve">Алгоритм </w:t>
      </w:r>
      <w:proofErr w:type="spellStart"/>
      <w:r w:rsidRPr="00BF5763">
        <w:rPr>
          <w:lang w:val="ru-RU"/>
        </w:rPr>
        <w:t>функціонування</w:t>
      </w:r>
      <w:proofErr w:type="spellEnd"/>
      <w:r w:rsidRPr="00BF5763">
        <w:rPr>
          <w:lang w:val="ru-RU"/>
        </w:rPr>
        <w:t xml:space="preserve"> </w:t>
      </w:r>
      <w:r>
        <w:t>LFSR</w:t>
      </w:r>
      <w:r w:rsidRPr="00BF5763">
        <w:rPr>
          <w:lang w:val="ru-RU"/>
        </w:rPr>
        <w:t xml:space="preserve"> на кожному </w:t>
      </w:r>
      <w:proofErr w:type="spellStart"/>
      <w:r w:rsidRPr="00BF5763">
        <w:rPr>
          <w:lang w:val="ru-RU"/>
        </w:rPr>
        <w:t>такті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1. </w:t>
      </w:r>
      <w:proofErr w:type="spellStart"/>
      <w:r w:rsidRPr="00BF5763">
        <w:rPr>
          <w:lang w:val="ru-RU"/>
        </w:rPr>
        <w:t>Вихідний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біт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гами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дорівнює</w:t>
      </w:r>
      <w:proofErr w:type="spellEnd"/>
      <w:r w:rsidRPr="00BF5763">
        <w:rPr>
          <w:lang w:val="ru-RU"/>
        </w:rPr>
        <w:t xml:space="preserve"> поточному </w:t>
      </w:r>
      <w:proofErr w:type="spellStart"/>
      <w:r w:rsidRPr="00BF5763">
        <w:rPr>
          <w:lang w:val="ru-RU"/>
        </w:rPr>
        <w:t>значенню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правої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комірки</w:t>
      </w:r>
      <w:proofErr w:type="spellEnd"/>
      <w:r w:rsidRPr="00BF5763">
        <w:rPr>
          <w:lang w:val="ru-RU"/>
        </w:rPr>
        <w:t xml:space="preserve"> </w:t>
      </w:r>
      <w:r>
        <w:t>R</w:t>
      </w:r>
      <w:r w:rsidRPr="00BF5763">
        <w:rPr>
          <w:lang w:val="ru-RU"/>
        </w:rPr>
        <w:t>4.</w:t>
      </w:r>
      <w:r w:rsidRPr="00BF5763">
        <w:rPr>
          <w:lang w:val="ru-RU"/>
        </w:rPr>
        <w:br/>
        <w:t xml:space="preserve">2. </w:t>
      </w:r>
      <w:proofErr w:type="spellStart"/>
      <w:r w:rsidRPr="00BF5763">
        <w:rPr>
          <w:lang w:val="ru-RU"/>
        </w:rPr>
        <w:t>Обчислюється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новий</w:t>
      </w:r>
      <w:proofErr w:type="spellEnd"/>
      <w:r w:rsidRPr="00BF5763">
        <w:rPr>
          <w:lang w:val="ru-RU"/>
        </w:rPr>
        <w:t xml:space="preserve"> перший </w:t>
      </w:r>
      <w:proofErr w:type="spellStart"/>
      <w:r w:rsidRPr="00BF5763">
        <w:rPr>
          <w:lang w:val="ru-RU"/>
        </w:rPr>
        <w:t>біт</w:t>
      </w:r>
      <w:proofErr w:type="spellEnd"/>
      <w:r w:rsidRPr="00BF5763">
        <w:rPr>
          <w:lang w:val="ru-RU"/>
        </w:rPr>
        <w:t xml:space="preserve">: </w:t>
      </w:r>
      <w:r>
        <w:t>R</w:t>
      </w:r>
      <w:r w:rsidRPr="00BF5763">
        <w:rPr>
          <w:lang w:val="ru-RU"/>
        </w:rPr>
        <w:t xml:space="preserve">1нове = </w:t>
      </w:r>
      <w:r>
        <w:t>R</w:t>
      </w:r>
      <w:r w:rsidRPr="00BF5763">
        <w:rPr>
          <w:lang w:val="ru-RU"/>
        </w:rPr>
        <w:t xml:space="preserve">1 ⊕ </w:t>
      </w:r>
      <w:r>
        <w:t>R</w:t>
      </w:r>
      <w:r w:rsidRPr="00BF5763">
        <w:rPr>
          <w:lang w:val="ru-RU"/>
        </w:rPr>
        <w:t>3.</w:t>
      </w:r>
      <w:r w:rsidRPr="00BF5763">
        <w:rPr>
          <w:lang w:val="ru-RU"/>
        </w:rPr>
        <w:br/>
        <w:t xml:space="preserve">3. </w:t>
      </w:r>
      <w:proofErr w:type="spellStart"/>
      <w:r w:rsidRPr="00BF5763">
        <w:rPr>
          <w:lang w:val="ru-RU"/>
        </w:rPr>
        <w:t>Відбувається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зсув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комірок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праворуч</w:t>
      </w:r>
      <w:proofErr w:type="spellEnd"/>
      <w:r w:rsidRPr="00BF5763">
        <w:rPr>
          <w:lang w:val="ru-RU"/>
        </w:rPr>
        <w:t xml:space="preserve">: </w:t>
      </w:r>
      <w:r>
        <w:t>R</w:t>
      </w:r>
      <w:r w:rsidRPr="00BF5763">
        <w:rPr>
          <w:lang w:val="ru-RU"/>
        </w:rPr>
        <w:t xml:space="preserve">4 ← </w:t>
      </w:r>
      <w:r>
        <w:t>R</w:t>
      </w:r>
      <w:r w:rsidRPr="00BF5763">
        <w:rPr>
          <w:lang w:val="ru-RU"/>
        </w:rPr>
        <w:t xml:space="preserve">3, </w:t>
      </w:r>
      <w:r>
        <w:t>R</w:t>
      </w:r>
      <w:r w:rsidRPr="00BF5763">
        <w:rPr>
          <w:lang w:val="ru-RU"/>
        </w:rPr>
        <w:t xml:space="preserve">3 ← </w:t>
      </w:r>
      <w:r>
        <w:t>R</w:t>
      </w:r>
      <w:r w:rsidRPr="00BF5763">
        <w:rPr>
          <w:lang w:val="ru-RU"/>
        </w:rPr>
        <w:t xml:space="preserve">2, </w:t>
      </w:r>
      <w:r>
        <w:t>R</w:t>
      </w:r>
      <w:r w:rsidRPr="00BF5763">
        <w:rPr>
          <w:lang w:val="ru-RU"/>
        </w:rPr>
        <w:t xml:space="preserve">2 ← </w:t>
      </w:r>
      <w:r>
        <w:t>R</w:t>
      </w:r>
      <w:r w:rsidRPr="00BF5763">
        <w:rPr>
          <w:lang w:val="ru-RU"/>
        </w:rPr>
        <w:t xml:space="preserve">1, </w:t>
      </w:r>
      <w:r>
        <w:t>R</w:t>
      </w:r>
      <w:r w:rsidRPr="00BF5763">
        <w:rPr>
          <w:lang w:val="ru-RU"/>
        </w:rPr>
        <w:t xml:space="preserve">1 ← </w:t>
      </w:r>
      <w:r>
        <w:t>R</w:t>
      </w:r>
      <w:r w:rsidRPr="00BF5763">
        <w:rPr>
          <w:lang w:val="ru-RU"/>
        </w:rPr>
        <w:t>1</w:t>
      </w:r>
      <w:r w:rsidR="00701894">
        <w:rPr>
          <w:lang w:val="ru-RU"/>
        </w:rPr>
        <w:t xml:space="preserve"> </w:t>
      </w:r>
      <w:proofErr w:type="spellStart"/>
      <w:r w:rsidRPr="00BF5763">
        <w:rPr>
          <w:lang w:val="ru-RU"/>
        </w:rPr>
        <w:t>нове</w:t>
      </w:r>
      <w:proofErr w:type="spellEnd"/>
      <w:r w:rsidRPr="00BF5763">
        <w:rPr>
          <w:lang w:val="ru-RU"/>
        </w:rPr>
        <w:t>.</w:t>
      </w:r>
    </w:p>
    <w:p w14:paraId="202F9B95" w14:textId="5D7062BE" w:rsidR="006C3425" w:rsidRDefault="006C3425">
      <w:pPr>
        <w:spacing w:before="40"/>
        <w:rPr>
          <w:lang w:val="ru-RU"/>
        </w:rPr>
      </w:pPr>
    </w:p>
    <w:p w14:paraId="3B88F508" w14:textId="102CFDDD" w:rsidR="006C3425" w:rsidRDefault="006C3425">
      <w:pPr>
        <w:spacing w:before="40"/>
        <w:rPr>
          <w:lang w:val="ru-RU"/>
        </w:rPr>
      </w:pPr>
    </w:p>
    <w:p w14:paraId="2913C57A" w14:textId="768BAA04" w:rsidR="006C3425" w:rsidRDefault="006C3425">
      <w:pPr>
        <w:spacing w:before="40"/>
        <w:rPr>
          <w:lang w:val="ru-RU"/>
        </w:rPr>
      </w:pPr>
    </w:p>
    <w:p w14:paraId="67064D58" w14:textId="77D20667" w:rsidR="006C3425" w:rsidRDefault="006C3425">
      <w:pPr>
        <w:spacing w:before="40"/>
        <w:rPr>
          <w:lang w:val="ru-RU"/>
        </w:rPr>
      </w:pPr>
    </w:p>
    <w:p w14:paraId="4F4C8AAA" w14:textId="77777777" w:rsidR="006C3425" w:rsidRPr="00BF5763" w:rsidRDefault="006C3425">
      <w:pPr>
        <w:spacing w:before="40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721267" w:rsidRPr="00DD2C67" w14:paraId="058A07CF" w14:textId="77777777" w:rsidTr="006C3425">
        <w:trPr>
          <w:jc w:val="center"/>
        </w:trPr>
        <w:tc>
          <w:tcPr>
            <w:tcW w:w="2495" w:type="dxa"/>
          </w:tcPr>
          <w:p w14:paraId="084652BC" w14:textId="77777777" w:rsidR="00721267" w:rsidRPr="006C3425" w:rsidRDefault="004E2F44">
            <w:pPr>
              <w:jc w:val="center"/>
              <w:rPr>
                <w:szCs w:val="28"/>
              </w:rPr>
            </w:pPr>
            <w:proofErr w:type="spellStart"/>
            <w:r w:rsidRPr="006C3425">
              <w:rPr>
                <w:szCs w:val="28"/>
              </w:rPr>
              <w:lastRenderedPageBreak/>
              <w:t>Такт</w:t>
            </w:r>
            <w:proofErr w:type="spellEnd"/>
          </w:p>
        </w:tc>
        <w:tc>
          <w:tcPr>
            <w:tcW w:w="2495" w:type="dxa"/>
          </w:tcPr>
          <w:p w14:paraId="0CE0A80D" w14:textId="77777777" w:rsidR="00721267" w:rsidRPr="006C3425" w:rsidRDefault="004E2F44">
            <w:pPr>
              <w:jc w:val="center"/>
              <w:rPr>
                <w:szCs w:val="28"/>
                <w:lang w:val="ru-RU"/>
              </w:rPr>
            </w:pPr>
            <w:proofErr w:type="spellStart"/>
            <w:r w:rsidRPr="006C3425">
              <w:rPr>
                <w:szCs w:val="28"/>
                <w:lang w:val="ru-RU"/>
              </w:rPr>
              <w:t>Поточний</w:t>
            </w:r>
            <w:proofErr w:type="spellEnd"/>
            <w:r w:rsidRPr="006C3425">
              <w:rPr>
                <w:szCs w:val="28"/>
                <w:lang w:val="ru-RU"/>
              </w:rPr>
              <w:t xml:space="preserve"> стан (</w:t>
            </w:r>
            <w:r w:rsidRPr="006C3425">
              <w:rPr>
                <w:szCs w:val="28"/>
              </w:rPr>
              <w:t>R</w:t>
            </w:r>
            <w:r w:rsidRPr="006C3425">
              <w:rPr>
                <w:szCs w:val="28"/>
                <w:lang w:val="ru-RU"/>
              </w:rPr>
              <w:t xml:space="preserve">1 </w:t>
            </w:r>
            <w:r w:rsidRPr="006C3425">
              <w:rPr>
                <w:szCs w:val="28"/>
              </w:rPr>
              <w:t>R</w:t>
            </w:r>
            <w:r w:rsidRPr="006C3425">
              <w:rPr>
                <w:szCs w:val="28"/>
                <w:lang w:val="ru-RU"/>
              </w:rPr>
              <w:t xml:space="preserve">2 </w:t>
            </w:r>
            <w:r w:rsidRPr="006C3425">
              <w:rPr>
                <w:szCs w:val="28"/>
              </w:rPr>
              <w:t>R</w:t>
            </w:r>
            <w:r w:rsidRPr="006C3425">
              <w:rPr>
                <w:szCs w:val="28"/>
                <w:lang w:val="ru-RU"/>
              </w:rPr>
              <w:t xml:space="preserve">3 </w:t>
            </w:r>
            <w:r w:rsidRPr="006C3425">
              <w:rPr>
                <w:szCs w:val="28"/>
              </w:rPr>
              <w:t>R</w:t>
            </w:r>
            <w:r w:rsidRPr="006C3425">
              <w:rPr>
                <w:szCs w:val="28"/>
                <w:lang w:val="ru-RU"/>
              </w:rPr>
              <w:t>4)</w:t>
            </w:r>
          </w:p>
        </w:tc>
        <w:tc>
          <w:tcPr>
            <w:tcW w:w="2495" w:type="dxa"/>
          </w:tcPr>
          <w:p w14:paraId="219BC594" w14:textId="77777777" w:rsidR="00721267" w:rsidRPr="006C3425" w:rsidRDefault="004E2F44">
            <w:pPr>
              <w:jc w:val="center"/>
              <w:rPr>
                <w:szCs w:val="28"/>
              </w:rPr>
            </w:pPr>
            <w:proofErr w:type="spellStart"/>
            <w:r w:rsidRPr="006C3425">
              <w:rPr>
                <w:szCs w:val="28"/>
              </w:rPr>
              <w:t>Вихідний</w:t>
            </w:r>
            <w:proofErr w:type="spellEnd"/>
            <w:r w:rsidRPr="006C3425">
              <w:rPr>
                <w:szCs w:val="28"/>
              </w:rPr>
              <w:t xml:space="preserve"> </w:t>
            </w:r>
            <w:proofErr w:type="spellStart"/>
            <w:r w:rsidRPr="006C3425">
              <w:rPr>
                <w:szCs w:val="28"/>
              </w:rPr>
              <w:t>біт</w:t>
            </w:r>
            <w:proofErr w:type="spellEnd"/>
            <w:r w:rsidRPr="006C3425">
              <w:rPr>
                <w:szCs w:val="28"/>
              </w:rPr>
              <w:t xml:space="preserve"> (</w:t>
            </w:r>
            <w:proofErr w:type="spellStart"/>
            <w:r w:rsidRPr="006C3425">
              <w:rPr>
                <w:szCs w:val="28"/>
              </w:rPr>
              <w:t>Гама</w:t>
            </w:r>
            <w:proofErr w:type="spellEnd"/>
            <w:r w:rsidRPr="006C3425">
              <w:rPr>
                <w:szCs w:val="28"/>
              </w:rPr>
              <w:t>)</w:t>
            </w:r>
          </w:p>
        </w:tc>
        <w:tc>
          <w:tcPr>
            <w:tcW w:w="2495" w:type="dxa"/>
          </w:tcPr>
          <w:p w14:paraId="6FF783D9" w14:textId="77777777" w:rsidR="00721267" w:rsidRPr="006C3425" w:rsidRDefault="004E2F44">
            <w:pPr>
              <w:jc w:val="center"/>
              <w:rPr>
                <w:szCs w:val="28"/>
                <w:lang w:val="ru-RU"/>
              </w:rPr>
            </w:pPr>
            <w:proofErr w:type="spellStart"/>
            <w:r w:rsidRPr="006C3425">
              <w:rPr>
                <w:szCs w:val="28"/>
                <w:lang w:val="ru-RU"/>
              </w:rPr>
              <w:t>Обчислення</w:t>
            </w:r>
            <w:proofErr w:type="spellEnd"/>
            <w:r w:rsidRPr="006C3425">
              <w:rPr>
                <w:szCs w:val="28"/>
                <w:lang w:val="ru-RU"/>
              </w:rPr>
              <w:t xml:space="preserve"> нового </w:t>
            </w:r>
            <w:r w:rsidRPr="006C3425">
              <w:rPr>
                <w:szCs w:val="28"/>
              </w:rPr>
              <w:t>R</w:t>
            </w:r>
            <w:r w:rsidRPr="006C3425">
              <w:rPr>
                <w:szCs w:val="28"/>
                <w:lang w:val="ru-RU"/>
              </w:rPr>
              <w:t>1 (</w:t>
            </w:r>
            <w:r w:rsidRPr="006C3425">
              <w:rPr>
                <w:szCs w:val="28"/>
              </w:rPr>
              <w:t>R</w:t>
            </w:r>
            <w:r w:rsidRPr="006C3425">
              <w:rPr>
                <w:szCs w:val="28"/>
                <w:lang w:val="ru-RU"/>
              </w:rPr>
              <w:t xml:space="preserve">1 ⊕ </w:t>
            </w:r>
            <w:r w:rsidRPr="006C3425">
              <w:rPr>
                <w:szCs w:val="28"/>
              </w:rPr>
              <w:t>R</w:t>
            </w:r>
            <w:r w:rsidRPr="006C3425">
              <w:rPr>
                <w:szCs w:val="28"/>
                <w:lang w:val="ru-RU"/>
              </w:rPr>
              <w:t>3)</w:t>
            </w:r>
          </w:p>
        </w:tc>
      </w:tr>
      <w:tr w:rsidR="00721267" w:rsidRPr="006C3425" w14:paraId="6CB5ABD6" w14:textId="77777777" w:rsidTr="006C3425">
        <w:trPr>
          <w:jc w:val="center"/>
        </w:trPr>
        <w:tc>
          <w:tcPr>
            <w:tcW w:w="2495" w:type="dxa"/>
          </w:tcPr>
          <w:p w14:paraId="1B5A39F0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</w:t>
            </w:r>
          </w:p>
        </w:tc>
        <w:tc>
          <w:tcPr>
            <w:tcW w:w="2495" w:type="dxa"/>
          </w:tcPr>
          <w:p w14:paraId="6F6D6654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0 1 0 1</w:t>
            </w:r>
          </w:p>
        </w:tc>
        <w:tc>
          <w:tcPr>
            <w:tcW w:w="2495" w:type="dxa"/>
          </w:tcPr>
          <w:p w14:paraId="52FBA2EB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</w:t>
            </w:r>
          </w:p>
        </w:tc>
        <w:tc>
          <w:tcPr>
            <w:tcW w:w="2495" w:type="dxa"/>
          </w:tcPr>
          <w:p w14:paraId="1AA5FBB2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0 ⊕ 0 = 0</w:t>
            </w:r>
          </w:p>
        </w:tc>
      </w:tr>
      <w:tr w:rsidR="00721267" w:rsidRPr="006C3425" w14:paraId="195252B4" w14:textId="77777777" w:rsidTr="006C3425">
        <w:trPr>
          <w:jc w:val="center"/>
        </w:trPr>
        <w:tc>
          <w:tcPr>
            <w:tcW w:w="2495" w:type="dxa"/>
          </w:tcPr>
          <w:p w14:paraId="108E1839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2</w:t>
            </w:r>
          </w:p>
        </w:tc>
        <w:tc>
          <w:tcPr>
            <w:tcW w:w="2495" w:type="dxa"/>
          </w:tcPr>
          <w:p w14:paraId="3643F057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0 0 1 0</w:t>
            </w:r>
          </w:p>
        </w:tc>
        <w:tc>
          <w:tcPr>
            <w:tcW w:w="2495" w:type="dxa"/>
          </w:tcPr>
          <w:p w14:paraId="676804D5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0</w:t>
            </w:r>
          </w:p>
        </w:tc>
        <w:tc>
          <w:tcPr>
            <w:tcW w:w="2495" w:type="dxa"/>
          </w:tcPr>
          <w:p w14:paraId="1C8E474F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0 ⊕ 1 = 1</w:t>
            </w:r>
          </w:p>
        </w:tc>
      </w:tr>
      <w:tr w:rsidR="00721267" w:rsidRPr="006C3425" w14:paraId="41893BC1" w14:textId="77777777" w:rsidTr="006C3425">
        <w:trPr>
          <w:jc w:val="center"/>
        </w:trPr>
        <w:tc>
          <w:tcPr>
            <w:tcW w:w="2495" w:type="dxa"/>
          </w:tcPr>
          <w:p w14:paraId="063B954B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3</w:t>
            </w:r>
          </w:p>
        </w:tc>
        <w:tc>
          <w:tcPr>
            <w:tcW w:w="2495" w:type="dxa"/>
          </w:tcPr>
          <w:p w14:paraId="36DAFFD1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1 0 0 1</w:t>
            </w:r>
          </w:p>
        </w:tc>
        <w:tc>
          <w:tcPr>
            <w:tcW w:w="2495" w:type="dxa"/>
          </w:tcPr>
          <w:p w14:paraId="0A94B6CB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</w:t>
            </w:r>
          </w:p>
        </w:tc>
        <w:tc>
          <w:tcPr>
            <w:tcW w:w="2495" w:type="dxa"/>
          </w:tcPr>
          <w:p w14:paraId="06353043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 ⊕ 0 = 1</w:t>
            </w:r>
          </w:p>
        </w:tc>
      </w:tr>
      <w:tr w:rsidR="00721267" w:rsidRPr="006C3425" w14:paraId="166137D6" w14:textId="77777777" w:rsidTr="006C3425">
        <w:trPr>
          <w:jc w:val="center"/>
        </w:trPr>
        <w:tc>
          <w:tcPr>
            <w:tcW w:w="2495" w:type="dxa"/>
          </w:tcPr>
          <w:p w14:paraId="48C6248B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4</w:t>
            </w:r>
          </w:p>
        </w:tc>
        <w:tc>
          <w:tcPr>
            <w:tcW w:w="2495" w:type="dxa"/>
          </w:tcPr>
          <w:p w14:paraId="7474C2A2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1 1 0 0</w:t>
            </w:r>
          </w:p>
        </w:tc>
        <w:tc>
          <w:tcPr>
            <w:tcW w:w="2495" w:type="dxa"/>
          </w:tcPr>
          <w:p w14:paraId="3E5BAE66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0</w:t>
            </w:r>
          </w:p>
        </w:tc>
        <w:tc>
          <w:tcPr>
            <w:tcW w:w="2495" w:type="dxa"/>
          </w:tcPr>
          <w:p w14:paraId="5E3E481C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 ⊕ 0 = 1</w:t>
            </w:r>
          </w:p>
        </w:tc>
      </w:tr>
      <w:tr w:rsidR="00721267" w:rsidRPr="006C3425" w14:paraId="00F4AF7B" w14:textId="77777777" w:rsidTr="006C3425">
        <w:trPr>
          <w:jc w:val="center"/>
        </w:trPr>
        <w:tc>
          <w:tcPr>
            <w:tcW w:w="2495" w:type="dxa"/>
          </w:tcPr>
          <w:p w14:paraId="2AA7C22B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5</w:t>
            </w:r>
          </w:p>
        </w:tc>
        <w:tc>
          <w:tcPr>
            <w:tcW w:w="2495" w:type="dxa"/>
          </w:tcPr>
          <w:p w14:paraId="00D0B2A8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1 1 1 0</w:t>
            </w:r>
          </w:p>
        </w:tc>
        <w:tc>
          <w:tcPr>
            <w:tcW w:w="2495" w:type="dxa"/>
          </w:tcPr>
          <w:p w14:paraId="61629200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0</w:t>
            </w:r>
          </w:p>
        </w:tc>
        <w:tc>
          <w:tcPr>
            <w:tcW w:w="2495" w:type="dxa"/>
          </w:tcPr>
          <w:p w14:paraId="1D87E1F8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 ⊕ 1 = 0</w:t>
            </w:r>
          </w:p>
        </w:tc>
      </w:tr>
      <w:tr w:rsidR="00721267" w:rsidRPr="006C3425" w14:paraId="52167A56" w14:textId="77777777" w:rsidTr="006C3425">
        <w:trPr>
          <w:jc w:val="center"/>
        </w:trPr>
        <w:tc>
          <w:tcPr>
            <w:tcW w:w="2495" w:type="dxa"/>
          </w:tcPr>
          <w:p w14:paraId="45FCA0A1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6</w:t>
            </w:r>
          </w:p>
        </w:tc>
        <w:tc>
          <w:tcPr>
            <w:tcW w:w="2495" w:type="dxa"/>
          </w:tcPr>
          <w:p w14:paraId="07AB1B02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0 1 1 1</w:t>
            </w:r>
          </w:p>
        </w:tc>
        <w:tc>
          <w:tcPr>
            <w:tcW w:w="2495" w:type="dxa"/>
          </w:tcPr>
          <w:p w14:paraId="4A37C47D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</w:t>
            </w:r>
          </w:p>
        </w:tc>
        <w:tc>
          <w:tcPr>
            <w:tcW w:w="2495" w:type="dxa"/>
          </w:tcPr>
          <w:p w14:paraId="5879C20E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0 ⊕ 1 = 1</w:t>
            </w:r>
          </w:p>
        </w:tc>
      </w:tr>
      <w:tr w:rsidR="00721267" w:rsidRPr="006C3425" w14:paraId="29B3A0AB" w14:textId="77777777" w:rsidTr="006C3425">
        <w:trPr>
          <w:jc w:val="center"/>
        </w:trPr>
        <w:tc>
          <w:tcPr>
            <w:tcW w:w="2495" w:type="dxa"/>
          </w:tcPr>
          <w:p w14:paraId="43601A9F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7</w:t>
            </w:r>
          </w:p>
        </w:tc>
        <w:tc>
          <w:tcPr>
            <w:tcW w:w="2495" w:type="dxa"/>
          </w:tcPr>
          <w:p w14:paraId="58EA1662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1 0 1 1</w:t>
            </w:r>
          </w:p>
        </w:tc>
        <w:tc>
          <w:tcPr>
            <w:tcW w:w="2495" w:type="dxa"/>
          </w:tcPr>
          <w:p w14:paraId="27699887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</w:t>
            </w:r>
          </w:p>
        </w:tc>
        <w:tc>
          <w:tcPr>
            <w:tcW w:w="2495" w:type="dxa"/>
          </w:tcPr>
          <w:p w14:paraId="190D2E3D" w14:textId="77777777" w:rsidR="00721267" w:rsidRPr="006C3425" w:rsidRDefault="004E2F44">
            <w:pPr>
              <w:jc w:val="center"/>
              <w:rPr>
                <w:szCs w:val="28"/>
              </w:rPr>
            </w:pPr>
            <w:r w:rsidRPr="006C3425">
              <w:rPr>
                <w:szCs w:val="28"/>
              </w:rPr>
              <w:t>1 ⊕ 1 = 0</w:t>
            </w:r>
          </w:p>
        </w:tc>
      </w:tr>
    </w:tbl>
    <w:p w14:paraId="6B279709" w14:textId="4603AD58" w:rsidR="00721267" w:rsidRPr="00BF5763" w:rsidRDefault="00701894">
      <w:pPr>
        <w:spacing w:before="120"/>
        <w:rPr>
          <w:lang w:val="ru-RU"/>
        </w:rPr>
      </w:pPr>
      <w:r w:rsidRPr="00125A87">
        <w:rPr>
          <w:rFonts w:ascii="MS Mincho" w:eastAsia="MS Mincho" w:hAnsi="MS Mincho" w:cs="MS Mincho" w:hint="eastAsia"/>
          <w:b/>
          <w:bCs/>
          <w:szCs w:val="28"/>
          <w:lang w:val="ru-RU"/>
        </w:rPr>
        <w:t>⊕</w:t>
      </w:r>
      <w:r w:rsidRPr="00125A87">
        <w:rPr>
          <w:rFonts w:ascii="MS Mincho" w:eastAsia="MS Mincho" w:hAnsi="MS Mincho" w:cs="MS Mincho"/>
          <w:b/>
          <w:bCs/>
          <w:szCs w:val="28"/>
          <w:lang w:val="ru-RU"/>
        </w:rPr>
        <w:t xml:space="preserve"> </w:t>
      </w:r>
      <w:r w:rsidRPr="00125A87">
        <w:rPr>
          <w:rFonts w:ascii="MS Mincho" w:eastAsia="MS Mincho" w:hAnsi="MS Mincho" w:cs="MS Mincho"/>
          <w:szCs w:val="28"/>
          <w:lang w:val="ru-RU"/>
        </w:rPr>
        <w:t xml:space="preserve">-&gt; </w:t>
      </w:r>
      <w:r w:rsidRPr="00125A87">
        <w:rPr>
          <w:rStyle w:val="af8"/>
        </w:rPr>
        <w:t>XOR</w:t>
      </w:r>
      <w:r w:rsidRPr="00125A87">
        <w:rPr>
          <w:lang w:val="ru-RU"/>
        </w:rPr>
        <w:t xml:space="preserve"> (</w:t>
      </w:r>
      <w:proofErr w:type="spellStart"/>
      <w:r w:rsidRPr="00125A87">
        <w:rPr>
          <w:rStyle w:val="af8"/>
          <w:lang w:val="ru-RU"/>
        </w:rPr>
        <w:t>виключне</w:t>
      </w:r>
      <w:proofErr w:type="spellEnd"/>
      <w:r w:rsidRPr="00125A87">
        <w:rPr>
          <w:rStyle w:val="af8"/>
          <w:lang w:val="ru-RU"/>
        </w:rPr>
        <w:t xml:space="preserve"> АБО</w:t>
      </w:r>
      <w:r w:rsidRPr="00125A87">
        <w:rPr>
          <w:rStyle w:val="af8"/>
          <w:lang w:val="ru-RU"/>
        </w:rPr>
        <w:t xml:space="preserve">), </w:t>
      </w:r>
      <w:r w:rsidRPr="00125A87">
        <w:rPr>
          <w:rStyle w:val="af8"/>
          <w:lang w:val="uk-UA"/>
        </w:rPr>
        <w:t>або додавання за модулем 2.</w:t>
      </w:r>
      <w:r w:rsidRPr="00125A87">
        <w:rPr>
          <w:b/>
          <w:bCs/>
          <w:lang w:val="ru-RU"/>
        </w:rPr>
        <w:br/>
      </w:r>
      <w:proofErr w:type="spellStart"/>
      <w:r w:rsidR="004E2F44" w:rsidRPr="00BF5763">
        <w:rPr>
          <w:lang w:val="ru-RU"/>
        </w:rPr>
        <w:t>Вихідна</w:t>
      </w:r>
      <w:proofErr w:type="spellEnd"/>
      <w:r w:rsidR="004E2F44" w:rsidRPr="00BF5763">
        <w:rPr>
          <w:lang w:val="ru-RU"/>
        </w:rPr>
        <w:t xml:space="preserve"> 7-бітна гама </w:t>
      </w:r>
      <w:r w:rsidR="004E2F44">
        <w:t>G</w:t>
      </w:r>
      <w:r w:rsidR="004E2F44" w:rsidRPr="00BF5763">
        <w:rPr>
          <w:lang w:val="ru-RU"/>
        </w:rPr>
        <w:t xml:space="preserve"> </w:t>
      </w:r>
      <w:proofErr w:type="spellStart"/>
      <w:r w:rsidR="004E2F44" w:rsidRPr="00BF5763">
        <w:rPr>
          <w:lang w:val="ru-RU"/>
        </w:rPr>
        <w:t>послідовно</w:t>
      </w:r>
      <w:proofErr w:type="spellEnd"/>
      <w:r w:rsidR="004E2F44" w:rsidRPr="00BF5763">
        <w:rPr>
          <w:lang w:val="ru-RU"/>
        </w:rPr>
        <w:t xml:space="preserve"> з 1 по 7 такт: </w:t>
      </w:r>
      <w:r w:rsidR="004E2F44">
        <w:t>G</w:t>
      </w:r>
      <w:r w:rsidR="004E2F44" w:rsidRPr="00BF5763">
        <w:rPr>
          <w:lang w:val="ru-RU"/>
        </w:rPr>
        <w:t xml:space="preserve"> = 1010011.</w:t>
      </w:r>
    </w:p>
    <w:p w14:paraId="68DA2915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Згенерована</w:t>
      </w:r>
      <w:proofErr w:type="spellEnd"/>
      <w:r w:rsidRPr="00BF5763">
        <w:rPr>
          <w:lang w:val="ru-RU"/>
        </w:rPr>
        <w:t xml:space="preserve"> гама </w:t>
      </w:r>
      <w:r>
        <w:t>G</w:t>
      </w:r>
      <w:r w:rsidRPr="00BF5763">
        <w:rPr>
          <w:lang w:val="ru-RU"/>
        </w:rPr>
        <w:t xml:space="preserve"> = 1010011.</w:t>
      </w:r>
    </w:p>
    <w:p w14:paraId="1466EB5D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3. </w:t>
      </w:r>
      <w:proofErr w:type="spellStart"/>
      <w:r w:rsidRPr="00BF5763">
        <w:rPr>
          <w:lang w:val="ru-RU"/>
        </w:rPr>
        <w:t>Шифрування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повідомлення</w:t>
      </w:r>
      <w:proofErr w:type="spellEnd"/>
      <w:r w:rsidRPr="00BF5763">
        <w:rPr>
          <w:lang w:val="ru-RU"/>
        </w:rPr>
        <w:t xml:space="preserve"> </w:t>
      </w:r>
      <w:r>
        <w:t>M</w:t>
      </w:r>
    </w:p>
    <w:p w14:paraId="4B60155E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r w:rsidRPr="00BF5763">
        <w:rPr>
          <w:lang w:val="ru-RU"/>
        </w:rPr>
        <w:t xml:space="preserve">Зашифруйте </w:t>
      </w:r>
      <w:proofErr w:type="spellStart"/>
      <w:r w:rsidRPr="00BF5763">
        <w:rPr>
          <w:lang w:val="ru-RU"/>
        </w:rPr>
        <w:t>задане</w:t>
      </w:r>
      <w:proofErr w:type="spellEnd"/>
      <w:r w:rsidRPr="00BF5763">
        <w:rPr>
          <w:lang w:val="ru-RU"/>
        </w:rPr>
        <w:t xml:space="preserve"> 7-бітне </w:t>
      </w:r>
      <w:proofErr w:type="spellStart"/>
      <w:r w:rsidRPr="00BF5763">
        <w:rPr>
          <w:lang w:val="ru-RU"/>
        </w:rPr>
        <w:t>повідомлення</w:t>
      </w:r>
      <w:proofErr w:type="spellEnd"/>
      <w:r w:rsidRPr="00BF5763">
        <w:rPr>
          <w:lang w:val="ru-RU"/>
        </w:rPr>
        <w:t xml:space="preserve"> </w:t>
      </w:r>
      <w:r>
        <w:t>M</w:t>
      </w:r>
      <w:r w:rsidRPr="00BF5763">
        <w:rPr>
          <w:lang w:val="ru-RU"/>
        </w:rPr>
        <w:t xml:space="preserve"> = 1110001 за </w:t>
      </w:r>
      <w:proofErr w:type="spellStart"/>
      <w:r w:rsidRPr="00BF5763">
        <w:rPr>
          <w:lang w:val="ru-RU"/>
        </w:rPr>
        <w:t>допомогою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отриманої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гами</w:t>
      </w:r>
      <w:proofErr w:type="spellEnd"/>
      <w:r w:rsidRPr="00BF5763">
        <w:rPr>
          <w:lang w:val="ru-RU"/>
        </w:rPr>
        <w:t>.</w:t>
      </w:r>
    </w:p>
    <w:p w14:paraId="40209509" w14:textId="44334792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Шифрування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здійснюється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побітовою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операцією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додавання</w:t>
      </w:r>
      <w:proofErr w:type="spellEnd"/>
      <w:r w:rsidRPr="00BF5763">
        <w:rPr>
          <w:lang w:val="ru-RU"/>
        </w:rPr>
        <w:t xml:space="preserve"> за модулем 2 (</w:t>
      </w:r>
      <w:r>
        <w:t>XOR</w:t>
      </w:r>
      <w:r w:rsidRPr="00BF5763">
        <w:rPr>
          <w:lang w:val="ru-RU"/>
        </w:rPr>
        <w:t xml:space="preserve">): </w:t>
      </w:r>
      <w:r>
        <w:t>Cᵢ</w:t>
      </w:r>
      <w:r w:rsidRPr="00BF5763">
        <w:rPr>
          <w:lang w:val="ru-RU"/>
        </w:rPr>
        <w:t xml:space="preserve"> = </w:t>
      </w:r>
      <w:r>
        <w:t>Mᵢ</w:t>
      </w:r>
      <w:r w:rsidRPr="00BF5763">
        <w:rPr>
          <w:lang w:val="ru-RU"/>
        </w:rPr>
        <w:t xml:space="preserve"> ⊕ </w:t>
      </w:r>
      <w:r>
        <w:t>Gᵢ</w:t>
      </w:r>
      <w:r w:rsidRPr="00BF5763">
        <w:rPr>
          <w:lang w:val="ru-RU"/>
        </w:rPr>
        <w:t>.</w:t>
      </w:r>
      <w:r w:rsidRPr="00BF5763">
        <w:rPr>
          <w:lang w:val="ru-RU"/>
        </w:rPr>
        <w:br/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Порозрядне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виконання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Повідомлення</w:t>
      </w:r>
      <w:proofErr w:type="spellEnd"/>
      <w:r w:rsidRPr="00BF5763">
        <w:rPr>
          <w:lang w:val="ru-RU"/>
        </w:rPr>
        <w:t xml:space="preserve"> </w:t>
      </w:r>
      <w:r>
        <w:t>M</w:t>
      </w:r>
      <w:r w:rsidRPr="00BF5763">
        <w:rPr>
          <w:lang w:val="ru-RU"/>
        </w:rPr>
        <w:t>:  1   1   1   0   0   0   1</w:t>
      </w:r>
      <w:r w:rsidRPr="00BF5763">
        <w:rPr>
          <w:lang w:val="ru-RU"/>
        </w:rPr>
        <w:br/>
        <w:t xml:space="preserve">Гама </w:t>
      </w:r>
      <w:r>
        <w:t>G</w:t>
      </w:r>
      <w:r w:rsidRPr="00BF5763">
        <w:rPr>
          <w:lang w:val="ru-RU"/>
        </w:rPr>
        <w:t>:          1   0   1   0   0   1   1</w:t>
      </w:r>
      <w:r w:rsidRPr="00BF5763">
        <w:rPr>
          <w:lang w:val="ru-RU"/>
        </w:rPr>
        <w:br/>
        <w:t>-----------------------------------------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Шифротекст</w:t>
      </w:r>
      <w:proofErr w:type="spellEnd"/>
      <w:r w:rsidRPr="00BF5763">
        <w:rPr>
          <w:lang w:val="ru-RU"/>
        </w:rPr>
        <w:t xml:space="preserve"> </w:t>
      </w:r>
      <w:r>
        <w:t>C</w:t>
      </w:r>
      <w:r w:rsidRPr="00BF5763">
        <w:rPr>
          <w:lang w:val="ru-RU"/>
        </w:rPr>
        <w:t>:    0   1   0   0   0   1   0</w:t>
      </w:r>
      <w:r w:rsidRPr="00BF5763">
        <w:rPr>
          <w:lang w:val="ru-RU"/>
        </w:rPr>
        <w:br/>
        <w:t xml:space="preserve">• 1-й </w:t>
      </w:r>
      <w:proofErr w:type="spellStart"/>
      <w:r w:rsidRPr="00BF5763">
        <w:rPr>
          <w:lang w:val="ru-RU"/>
        </w:rPr>
        <w:t>біт</w:t>
      </w:r>
      <w:proofErr w:type="spellEnd"/>
      <w:r w:rsidRPr="00BF5763">
        <w:rPr>
          <w:lang w:val="ru-RU"/>
        </w:rPr>
        <w:t>: 1 ⊕ 1 = 0</w:t>
      </w:r>
      <w:r w:rsidRPr="00BF5763">
        <w:rPr>
          <w:lang w:val="ru-RU"/>
        </w:rPr>
        <w:br/>
        <w:t xml:space="preserve">• 2-й </w:t>
      </w:r>
      <w:proofErr w:type="spellStart"/>
      <w:r w:rsidRPr="00BF5763">
        <w:rPr>
          <w:lang w:val="ru-RU"/>
        </w:rPr>
        <w:t>біт</w:t>
      </w:r>
      <w:proofErr w:type="spellEnd"/>
      <w:r w:rsidRPr="00BF5763">
        <w:rPr>
          <w:lang w:val="ru-RU"/>
        </w:rPr>
        <w:t>: 1 ⊕ 0 = 1</w:t>
      </w:r>
      <w:r w:rsidRPr="00BF5763">
        <w:rPr>
          <w:lang w:val="ru-RU"/>
        </w:rPr>
        <w:br/>
        <w:t xml:space="preserve">• 3-й </w:t>
      </w:r>
      <w:proofErr w:type="spellStart"/>
      <w:r w:rsidRPr="00BF5763">
        <w:rPr>
          <w:lang w:val="ru-RU"/>
        </w:rPr>
        <w:t>біт</w:t>
      </w:r>
      <w:proofErr w:type="spellEnd"/>
      <w:r w:rsidRPr="00BF5763">
        <w:rPr>
          <w:lang w:val="ru-RU"/>
        </w:rPr>
        <w:t>: 1 ⊕ 1 = 0</w:t>
      </w:r>
      <w:r w:rsidRPr="00BF5763">
        <w:rPr>
          <w:lang w:val="ru-RU"/>
        </w:rPr>
        <w:br/>
        <w:t xml:space="preserve">• 4-й </w:t>
      </w:r>
      <w:proofErr w:type="spellStart"/>
      <w:r w:rsidRPr="00BF5763">
        <w:rPr>
          <w:lang w:val="ru-RU"/>
        </w:rPr>
        <w:t>біт</w:t>
      </w:r>
      <w:proofErr w:type="spellEnd"/>
      <w:r w:rsidRPr="00BF5763">
        <w:rPr>
          <w:lang w:val="ru-RU"/>
        </w:rPr>
        <w:t>: 0 ⊕ 0 = 0</w:t>
      </w:r>
      <w:r w:rsidRPr="00BF5763">
        <w:rPr>
          <w:lang w:val="ru-RU"/>
        </w:rPr>
        <w:br/>
        <w:t xml:space="preserve">• 5-й </w:t>
      </w:r>
      <w:proofErr w:type="spellStart"/>
      <w:r w:rsidRPr="00BF5763">
        <w:rPr>
          <w:lang w:val="ru-RU"/>
        </w:rPr>
        <w:t>біт</w:t>
      </w:r>
      <w:proofErr w:type="spellEnd"/>
      <w:r w:rsidRPr="00BF5763">
        <w:rPr>
          <w:lang w:val="ru-RU"/>
        </w:rPr>
        <w:t>: 0 ⊕ 0 = 0</w:t>
      </w:r>
      <w:r w:rsidRPr="00BF5763">
        <w:rPr>
          <w:lang w:val="ru-RU"/>
        </w:rPr>
        <w:br/>
      </w:r>
      <w:r w:rsidRPr="00BF5763">
        <w:rPr>
          <w:lang w:val="ru-RU"/>
        </w:rPr>
        <w:lastRenderedPageBreak/>
        <w:t xml:space="preserve">• 6-й </w:t>
      </w:r>
      <w:proofErr w:type="spellStart"/>
      <w:r w:rsidRPr="00BF5763">
        <w:rPr>
          <w:lang w:val="ru-RU"/>
        </w:rPr>
        <w:t>біт</w:t>
      </w:r>
      <w:proofErr w:type="spellEnd"/>
      <w:r w:rsidRPr="00BF5763">
        <w:rPr>
          <w:lang w:val="ru-RU"/>
        </w:rPr>
        <w:t>: 0 ⊕ 1 = 1</w:t>
      </w:r>
      <w:r w:rsidRPr="00BF5763">
        <w:rPr>
          <w:lang w:val="ru-RU"/>
        </w:rPr>
        <w:br/>
        <w:t xml:space="preserve">• 7-й </w:t>
      </w:r>
      <w:proofErr w:type="spellStart"/>
      <w:r w:rsidRPr="00BF5763">
        <w:rPr>
          <w:lang w:val="ru-RU"/>
        </w:rPr>
        <w:t>біт</w:t>
      </w:r>
      <w:proofErr w:type="spellEnd"/>
      <w:r w:rsidRPr="00BF5763">
        <w:rPr>
          <w:lang w:val="ru-RU"/>
        </w:rPr>
        <w:t>: 1 ⊕ 1 = 0</w:t>
      </w:r>
    </w:p>
    <w:p w14:paraId="3D024499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Шифротекст</w:t>
      </w:r>
      <w:proofErr w:type="spellEnd"/>
      <w:r w:rsidRPr="00BF5763">
        <w:rPr>
          <w:lang w:val="ru-RU"/>
        </w:rPr>
        <w:t xml:space="preserve"> </w:t>
      </w:r>
      <w:r>
        <w:t>C</w:t>
      </w:r>
      <w:r w:rsidRPr="00BF5763">
        <w:rPr>
          <w:lang w:val="ru-RU"/>
        </w:rPr>
        <w:t xml:space="preserve"> = 0100010.</w:t>
      </w:r>
    </w:p>
    <w:p w14:paraId="1B0E829E" w14:textId="77777777" w:rsidR="00721267" w:rsidRPr="00BF5763" w:rsidRDefault="004E2F44">
      <w:pPr>
        <w:rPr>
          <w:lang w:val="ru-RU"/>
        </w:rPr>
      </w:pPr>
      <w:r w:rsidRPr="00BF5763">
        <w:rPr>
          <w:lang w:val="ru-RU"/>
        </w:rPr>
        <w:br w:type="page"/>
      </w:r>
    </w:p>
    <w:p w14:paraId="16B5A37E" w14:textId="77777777" w:rsidR="00721267" w:rsidRPr="00BF5763" w:rsidRDefault="004E2F44">
      <w:pPr>
        <w:spacing w:before="120"/>
        <w:jc w:val="center"/>
        <w:rPr>
          <w:lang w:val="ru-RU"/>
        </w:rPr>
      </w:pPr>
      <w:r w:rsidRPr="00BF5763">
        <w:rPr>
          <w:lang w:val="ru-RU"/>
        </w:rPr>
        <w:lastRenderedPageBreak/>
        <w:t>ПРАКТИЧНА РОБОТА № 4</w:t>
      </w:r>
    </w:p>
    <w:p w14:paraId="514DE62C" w14:textId="77777777" w:rsidR="00721267" w:rsidRPr="00BF5763" w:rsidRDefault="004E2F44">
      <w:pPr>
        <w:spacing w:before="40"/>
        <w:jc w:val="center"/>
        <w:rPr>
          <w:lang w:val="ru-RU"/>
        </w:rPr>
      </w:pPr>
      <w:r w:rsidRPr="002D5DB7">
        <w:rPr>
          <w:b/>
          <w:bCs/>
          <w:lang w:val="ru-RU"/>
        </w:rPr>
        <w:t>Тема: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Математичні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перетворення</w:t>
      </w:r>
      <w:proofErr w:type="spellEnd"/>
      <w:r w:rsidRPr="00BF5763">
        <w:rPr>
          <w:lang w:val="ru-RU"/>
        </w:rPr>
        <w:t xml:space="preserve"> та </w:t>
      </w:r>
      <w:proofErr w:type="spellStart"/>
      <w:r w:rsidRPr="00BF5763">
        <w:rPr>
          <w:lang w:val="ru-RU"/>
        </w:rPr>
        <w:t>структури</w:t>
      </w:r>
      <w:proofErr w:type="spellEnd"/>
      <w:r w:rsidRPr="00BF5763">
        <w:rPr>
          <w:lang w:val="ru-RU"/>
        </w:rPr>
        <w:t xml:space="preserve"> в </w:t>
      </w:r>
      <w:proofErr w:type="spellStart"/>
      <w:r w:rsidRPr="00BF5763">
        <w:rPr>
          <w:lang w:val="ru-RU"/>
        </w:rPr>
        <w:t>блокових</w:t>
      </w:r>
      <w:proofErr w:type="spellEnd"/>
      <w:r w:rsidRPr="00BF5763">
        <w:rPr>
          <w:lang w:val="ru-RU"/>
        </w:rPr>
        <w:t xml:space="preserve"> шифрах (Поля Галуа </w:t>
      </w:r>
      <w:r>
        <w:t>GF</w:t>
      </w:r>
      <w:r w:rsidRPr="00BF5763">
        <w:rPr>
          <w:lang w:val="ru-RU"/>
        </w:rPr>
        <w:t>(2⁸))</w:t>
      </w:r>
    </w:p>
    <w:p w14:paraId="3484182D" w14:textId="77777777" w:rsidR="00721267" w:rsidRPr="00BF5763" w:rsidRDefault="004E2F44">
      <w:pPr>
        <w:spacing w:before="40" w:after="280"/>
        <w:jc w:val="center"/>
        <w:rPr>
          <w:lang w:val="ru-RU"/>
        </w:rPr>
      </w:pPr>
      <w:proofErr w:type="spellStart"/>
      <w:r w:rsidRPr="00BF5763">
        <w:rPr>
          <w:lang w:val="ru-RU"/>
        </w:rPr>
        <w:t>Варіант</w:t>
      </w:r>
      <w:proofErr w:type="spellEnd"/>
      <w:r w:rsidRPr="00BF5763">
        <w:rPr>
          <w:lang w:val="ru-RU"/>
        </w:rPr>
        <w:t xml:space="preserve"> 5</w:t>
      </w:r>
    </w:p>
    <w:p w14:paraId="4AA0494B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Вихідні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дані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• Байт </w:t>
      </w:r>
      <w:r>
        <w:t>A</w:t>
      </w:r>
      <w:r w:rsidRPr="00BF5763">
        <w:rPr>
          <w:lang w:val="ru-RU"/>
        </w:rPr>
        <w:t xml:space="preserve"> = {7</w:t>
      </w:r>
      <w:r>
        <w:t>C</w:t>
      </w:r>
      <w:r w:rsidRPr="00BF5763">
        <w:rPr>
          <w:lang w:val="ru-RU"/>
        </w:rPr>
        <w:t>}</w:t>
      </w:r>
      <w:r w:rsidRPr="00BF5763">
        <w:rPr>
          <w:lang w:val="ru-RU"/>
        </w:rPr>
        <w:br/>
        <w:t xml:space="preserve">• Байт </w:t>
      </w:r>
      <w:r>
        <w:t>B</w:t>
      </w:r>
      <w:r w:rsidRPr="00BF5763">
        <w:rPr>
          <w:lang w:val="ru-RU"/>
        </w:rPr>
        <w:t xml:space="preserve"> = {29}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Незвідний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поліном</w:t>
      </w:r>
      <w:proofErr w:type="spellEnd"/>
      <w:r w:rsidRPr="00BF5763">
        <w:rPr>
          <w:lang w:val="ru-RU"/>
        </w:rPr>
        <w:t xml:space="preserve"> стандарту </w:t>
      </w:r>
      <w:r>
        <w:t>AES</w:t>
      </w:r>
      <w:r w:rsidRPr="00BF5763">
        <w:rPr>
          <w:lang w:val="ru-RU"/>
        </w:rPr>
        <w:t xml:space="preserve">: </w:t>
      </w:r>
      <w:r>
        <w:t>m</w:t>
      </w:r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 xml:space="preserve">) = </w:t>
      </w:r>
      <w:r>
        <w:t>x</w:t>
      </w:r>
      <w:r w:rsidRPr="00BF5763">
        <w:rPr>
          <w:lang w:val="ru-RU"/>
        </w:rPr>
        <w:t xml:space="preserve">⁸ + </w:t>
      </w:r>
      <w:r>
        <w:t>x</w:t>
      </w:r>
      <w:r w:rsidRPr="00BF5763">
        <w:rPr>
          <w:lang w:val="ru-RU"/>
        </w:rPr>
        <w:t xml:space="preserve">⁴ + </w:t>
      </w:r>
      <w:r>
        <w:t>x</w:t>
      </w:r>
      <w:r w:rsidRPr="00BF5763">
        <w:rPr>
          <w:lang w:val="ru-RU"/>
        </w:rPr>
        <w:t xml:space="preserve">³ + </w:t>
      </w:r>
      <w:r>
        <w:t>x</w:t>
      </w:r>
      <w:r w:rsidRPr="00BF5763">
        <w:rPr>
          <w:lang w:val="ru-RU"/>
        </w:rPr>
        <w:t xml:space="preserve"> + 1 (</w:t>
      </w:r>
      <w:r>
        <w:t>HEX</w:t>
      </w:r>
      <w:r w:rsidRPr="00BF5763">
        <w:rPr>
          <w:lang w:val="ru-RU"/>
        </w:rPr>
        <w:t>: {11</w:t>
      </w:r>
      <w:r>
        <w:t>B</w:t>
      </w:r>
      <w:r w:rsidRPr="00BF5763">
        <w:rPr>
          <w:lang w:val="ru-RU"/>
        </w:rPr>
        <w:t>}, маска {1</w:t>
      </w:r>
      <w:r>
        <w:t>B</w:t>
      </w:r>
      <w:r w:rsidRPr="00BF5763">
        <w:rPr>
          <w:lang w:val="ru-RU"/>
        </w:rPr>
        <w:t>})</w:t>
      </w:r>
    </w:p>
    <w:p w14:paraId="02289F03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1. </w:t>
      </w:r>
      <w:proofErr w:type="spellStart"/>
      <w:r w:rsidRPr="00BF5763">
        <w:rPr>
          <w:lang w:val="ru-RU"/>
        </w:rPr>
        <w:t>Поліноміальне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подання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байтів</w:t>
      </w:r>
      <w:proofErr w:type="spellEnd"/>
    </w:p>
    <w:p w14:paraId="6B68E49E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Запишіть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обидва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байти</w:t>
      </w:r>
      <w:proofErr w:type="spellEnd"/>
      <w:r w:rsidRPr="00BF5763">
        <w:rPr>
          <w:lang w:val="ru-RU"/>
        </w:rPr>
        <w:t xml:space="preserve"> у </w:t>
      </w:r>
      <w:proofErr w:type="spellStart"/>
      <w:r w:rsidRPr="00BF5763">
        <w:rPr>
          <w:lang w:val="ru-RU"/>
        </w:rPr>
        <w:t>вигляді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поліномів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від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змінної</w:t>
      </w:r>
      <w:proofErr w:type="spellEnd"/>
      <w:r w:rsidRPr="00BF5763">
        <w:rPr>
          <w:lang w:val="ru-RU"/>
        </w:rPr>
        <w:t xml:space="preserve"> </w:t>
      </w:r>
      <w:r>
        <w:t>x</w:t>
      </w:r>
      <w:r w:rsidRPr="00BF5763">
        <w:rPr>
          <w:lang w:val="ru-RU"/>
        </w:rPr>
        <w:t>.</w:t>
      </w:r>
    </w:p>
    <w:p w14:paraId="321779E3" w14:textId="669BD9C8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Кожен</w:t>
      </w:r>
      <w:proofErr w:type="spellEnd"/>
      <w:r w:rsidRPr="00BF5763">
        <w:rPr>
          <w:lang w:val="ru-RU"/>
        </w:rPr>
        <w:t xml:space="preserve"> 8-бітний байт </w:t>
      </w:r>
      <w:r>
        <w:t>b</w:t>
      </w:r>
      <w:r w:rsidRPr="00BF5763">
        <w:rPr>
          <w:lang w:val="ru-RU"/>
        </w:rPr>
        <w:t>₇</w:t>
      </w:r>
      <w:r>
        <w:t>b</w:t>
      </w:r>
      <w:r w:rsidRPr="00BF5763">
        <w:rPr>
          <w:lang w:val="ru-RU"/>
        </w:rPr>
        <w:t>₆</w:t>
      </w:r>
      <w:r>
        <w:t>b</w:t>
      </w:r>
      <w:r w:rsidRPr="00BF5763">
        <w:rPr>
          <w:lang w:val="ru-RU"/>
        </w:rPr>
        <w:t>₅</w:t>
      </w:r>
      <w:r>
        <w:t>b</w:t>
      </w:r>
      <w:r w:rsidRPr="00BF5763">
        <w:rPr>
          <w:lang w:val="ru-RU"/>
        </w:rPr>
        <w:t>₄</w:t>
      </w:r>
      <w:r>
        <w:t>b</w:t>
      </w:r>
      <w:r w:rsidRPr="00BF5763">
        <w:rPr>
          <w:lang w:val="ru-RU"/>
        </w:rPr>
        <w:t>₃</w:t>
      </w:r>
      <w:r>
        <w:t>b</w:t>
      </w:r>
      <w:r w:rsidRPr="00BF5763">
        <w:rPr>
          <w:lang w:val="ru-RU"/>
        </w:rPr>
        <w:t>₂</w:t>
      </w:r>
      <w:r>
        <w:t>b</w:t>
      </w:r>
      <w:r w:rsidRPr="00BF5763">
        <w:rPr>
          <w:lang w:val="ru-RU"/>
        </w:rPr>
        <w:t>₁</w:t>
      </w:r>
      <w:r>
        <w:t>b</w:t>
      </w:r>
      <w:r w:rsidRPr="00BF5763">
        <w:rPr>
          <w:lang w:val="ru-RU"/>
        </w:rPr>
        <w:t xml:space="preserve">₀ </w:t>
      </w:r>
      <w:proofErr w:type="spellStart"/>
      <w:r w:rsidRPr="00BF5763">
        <w:rPr>
          <w:lang w:val="ru-RU"/>
        </w:rPr>
        <w:t>подається</w:t>
      </w:r>
      <w:proofErr w:type="spellEnd"/>
      <w:r w:rsidRPr="00BF5763">
        <w:rPr>
          <w:lang w:val="ru-RU"/>
        </w:rPr>
        <w:t xml:space="preserve"> як </w:t>
      </w:r>
      <w:r>
        <w:t>B</w:t>
      </w:r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 xml:space="preserve">) = </w:t>
      </w:r>
      <w:r>
        <w:t>b</w:t>
      </w:r>
      <w:r w:rsidRPr="00BF5763">
        <w:rPr>
          <w:lang w:val="ru-RU"/>
        </w:rPr>
        <w:t>₇</w:t>
      </w:r>
      <w:r>
        <w:t>x</w:t>
      </w:r>
      <w:r w:rsidRPr="00BF5763">
        <w:rPr>
          <w:lang w:val="ru-RU"/>
        </w:rPr>
        <w:t xml:space="preserve">⁷ + </w:t>
      </w:r>
      <w:r>
        <w:t>b</w:t>
      </w:r>
      <w:r w:rsidRPr="00BF5763">
        <w:rPr>
          <w:lang w:val="ru-RU"/>
        </w:rPr>
        <w:t>₆</w:t>
      </w:r>
      <w:r>
        <w:t>x</w:t>
      </w:r>
      <w:r w:rsidRPr="00BF5763">
        <w:rPr>
          <w:lang w:val="ru-RU"/>
        </w:rPr>
        <w:t xml:space="preserve">⁶ + </w:t>
      </w:r>
      <w:r>
        <w:t>b</w:t>
      </w:r>
      <w:r w:rsidRPr="00BF5763">
        <w:rPr>
          <w:lang w:val="ru-RU"/>
        </w:rPr>
        <w:t>₅</w:t>
      </w:r>
      <w:r>
        <w:t>x</w:t>
      </w:r>
      <w:r w:rsidRPr="00BF5763">
        <w:rPr>
          <w:lang w:val="ru-RU"/>
        </w:rPr>
        <w:t xml:space="preserve">⁵ + </w:t>
      </w:r>
      <w:r>
        <w:t>b</w:t>
      </w:r>
      <w:r w:rsidRPr="00BF5763">
        <w:rPr>
          <w:lang w:val="ru-RU"/>
        </w:rPr>
        <w:t>₄</w:t>
      </w:r>
      <w:r>
        <w:t>x</w:t>
      </w:r>
      <w:r w:rsidRPr="00BF5763">
        <w:rPr>
          <w:lang w:val="ru-RU"/>
        </w:rPr>
        <w:t xml:space="preserve">⁴ + </w:t>
      </w:r>
      <w:r>
        <w:t>b</w:t>
      </w:r>
      <w:r w:rsidRPr="00BF5763">
        <w:rPr>
          <w:lang w:val="ru-RU"/>
        </w:rPr>
        <w:t>₃</w:t>
      </w:r>
      <w:r>
        <w:t>x</w:t>
      </w:r>
      <w:r w:rsidRPr="00BF5763">
        <w:rPr>
          <w:lang w:val="ru-RU"/>
        </w:rPr>
        <w:t xml:space="preserve">³ + </w:t>
      </w:r>
      <w:r>
        <w:t>b</w:t>
      </w:r>
      <w:r w:rsidRPr="00BF5763">
        <w:rPr>
          <w:lang w:val="ru-RU"/>
        </w:rPr>
        <w:t>₂</w:t>
      </w:r>
      <w:r>
        <w:t>x</w:t>
      </w:r>
      <w:r w:rsidRPr="00BF5763">
        <w:rPr>
          <w:lang w:val="ru-RU"/>
        </w:rPr>
        <w:t xml:space="preserve">² + </w:t>
      </w:r>
      <w:r>
        <w:t>b</w:t>
      </w:r>
      <w:r w:rsidRPr="00BF5763">
        <w:rPr>
          <w:lang w:val="ru-RU"/>
        </w:rPr>
        <w:t>₁</w:t>
      </w:r>
      <w:r>
        <w:t>x</w:t>
      </w:r>
      <w:r w:rsidRPr="00BF5763">
        <w:rPr>
          <w:lang w:val="ru-RU"/>
        </w:rPr>
        <w:t xml:space="preserve"> + </w:t>
      </w:r>
      <w:r>
        <w:t>b</w:t>
      </w:r>
      <w:r w:rsidRPr="00BF5763">
        <w:rPr>
          <w:lang w:val="ru-RU"/>
        </w:rPr>
        <w:t>₀:</w:t>
      </w:r>
      <w:r w:rsidRPr="00BF5763">
        <w:rPr>
          <w:lang w:val="ru-RU"/>
        </w:rPr>
        <w:br/>
        <w:t xml:space="preserve">1. Байт </w:t>
      </w:r>
      <w:r>
        <w:t>A</w:t>
      </w:r>
      <w:r w:rsidRPr="00BF5763">
        <w:rPr>
          <w:lang w:val="ru-RU"/>
        </w:rPr>
        <w:t xml:space="preserve"> = {7</w:t>
      </w:r>
      <w:r>
        <w:t>C</w:t>
      </w:r>
      <w:r w:rsidRPr="00BF5763">
        <w:rPr>
          <w:lang w:val="ru-RU"/>
        </w:rPr>
        <w:t>}₁₆ = 01111100₂:</w:t>
      </w:r>
      <w:r w:rsidRPr="00BF5763">
        <w:rPr>
          <w:lang w:val="ru-RU"/>
        </w:rPr>
        <w:br/>
        <w:t xml:space="preserve">   </w:t>
      </w:r>
      <w:r>
        <w:t>b</w:t>
      </w:r>
      <w:r w:rsidRPr="00BF5763">
        <w:rPr>
          <w:lang w:val="ru-RU"/>
        </w:rPr>
        <w:t xml:space="preserve">₇=0, </w:t>
      </w:r>
      <w:r>
        <w:t>b</w:t>
      </w:r>
      <w:r w:rsidRPr="00BF5763">
        <w:rPr>
          <w:lang w:val="ru-RU"/>
        </w:rPr>
        <w:t xml:space="preserve">₆=1, </w:t>
      </w:r>
      <w:r>
        <w:t>b</w:t>
      </w:r>
      <w:r w:rsidRPr="00BF5763">
        <w:rPr>
          <w:lang w:val="ru-RU"/>
        </w:rPr>
        <w:t xml:space="preserve">₅=1, </w:t>
      </w:r>
      <w:r>
        <w:t>b</w:t>
      </w:r>
      <w:r w:rsidRPr="00BF5763">
        <w:rPr>
          <w:lang w:val="ru-RU"/>
        </w:rPr>
        <w:t xml:space="preserve">₄=1, </w:t>
      </w:r>
      <w:r>
        <w:t>b</w:t>
      </w:r>
      <w:r w:rsidRPr="00BF5763">
        <w:rPr>
          <w:lang w:val="ru-RU"/>
        </w:rPr>
        <w:t xml:space="preserve">₃=1, </w:t>
      </w:r>
      <w:r>
        <w:t>b</w:t>
      </w:r>
      <w:r w:rsidRPr="00BF5763">
        <w:rPr>
          <w:lang w:val="ru-RU"/>
        </w:rPr>
        <w:t xml:space="preserve">₂=1, </w:t>
      </w:r>
      <w:r>
        <w:t>b</w:t>
      </w:r>
      <w:r w:rsidRPr="00BF5763">
        <w:rPr>
          <w:lang w:val="ru-RU"/>
        </w:rPr>
        <w:t xml:space="preserve">₁=0, </w:t>
      </w:r>
      <w:r>
        <w:t>b</w:t>
      </w:r>
      <w:r w:rsidRPr="00BF5763">
        <w:rPr>
          <w:lang w:val="ru-RU"/>
        </w:rPr>
        <w:t>₀=0</w:t>
      </w:r>
      <w:r w:rsidRPr="00BF5763">
        <w:rPr>
          <w:lang w:val="ru-RU"/>
        </w:rPr>
        <w:br/>
        <w:t xml:space="preserve">   </w:t>
      </w:r>
      <w:r>
        <w:t>A</w:t>
      </w:r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 xml:space="preserve">) = </w:t>
      </w:r>
      <w:r>
        <w:t>x</w:t>
      </w:r>
      <w:r w:rsidRPr="00BF5763">
        <w:rPr>
          <w:lang w:val="ru-RU"/>
        </w:rPr>
        <w:t xml:space="preserve">⁶ + </w:t>
      </w:r>
      <w:r>
        <w:t>x</w:t>
      </w:r>
      <w:r w:rsidRPr="00BF5763">
        <w:rPr>
          <w:lang w:val="ru-RU"/>
        </w:rPr>
        <w:t xml:space="preserve">⁵ + </w:t>
      </w:r>
      <w:r>
        <w:t>x</w:t>
      </w:r>
      <w:r w:rsidRPr="00BF5763">
        <w:rPr>
          <w:lang w:val="ru-RU"/>
        </w:rPr>
        <w:t xml:space="preserve">⁴ + </w:t>
      </w:r>
      <w:r>
        <w:t>x</w:t>
      </w:r>
      <w:r w:rsidRPr="00BF5763">
        <w:rPr>
          <w:lang w:val="ru-RU"/>
        </w:rPr>
        <w:t xml:space="preserve">³ + </w:t>
      </w:r>
      <w:r>
        <w:t>x</w:t>
      </w:r>
      <w:r w:rsidRPr="00BF5763">
        <w:rPr>
          <w:lang w:val="ru-RU"/>
        </w:rPr>
        <w:t>².</w:t>
      </w:r>
      <w:r w:rsidRPr="00BF5763">
        <w:rPr>
          <w:lang w:val="ru-RU"/>
        </w:rPr>
        <w:br/>
        <w:t xml:space="preserve">2. Байт </w:t>
      </w:r>
      <w:r>
        <w:t>B</w:t>
      </w:r>
      <w:r w:rsidRPr="00BF5763">
        <w:rPr>
          <w:lang w:val="ru-RU"/>
        </w:rPr>
        <w:t xml:space="preserve"> = {29}₁₆ = 00101001₂:</w:t>
      </w:r>
      <w:r w:rsidRPr="00BF5763">
        <w:rPr>
          <w:lang w:val="ru-RU"/>
        </w:rPr>
        <w:br/>
        <w:t xml:space="preserve">   </w:t>
      </w:r>
      <w:r>
        <w:t>b</w:t>
      </w:r>
      <w:r w:rsidRPr="00BF5763">
        <w:rPr>
          <w:lang w:val="ru-RU"/>
        </w:rPr>
        <w:t xml:space="preserve">₇=0, </w:t>
      </w:r>
      <w:r>
        <w:t>b</w:t>
      </w:r>
      <w:r w:rsidRPr="00BF5763">
        <w:rPr>
          <w:lang w:val="ru-RU"/>
        </w:rPr>
        <w:t xml:space="preserve">₆=0, </w:t>
      </w:r>
      <w:r>
        <w:t>b</w:t>
      </w:r>
      <w:r w:rsidRPr="00BF5763">
        <w:rPr>
          <w:lang w:val="ru-RU"/>
        </w:rPr>
        <w:t xml:space="preserve">₅=1, </w:t>
      </w:r>
      <w:r>
        <w:t>b</w:t>
      </w:r>
      <w:r w:rsidRPr="00BF5763">
        <w:rPr>
          <w:lang w:val="ru-RU"/>
        </w:rPr>
        <w:t xml:space="preserve">₄=0, </w:t>
      </w:r>
      <w:r>
        <w:t>b</w:t>
      </w:r>
      <w:r w:rsidRPr="00BF5763">
        <w:rPr>
          <w:lang w:val="ru-RU"/>
        </w:rPr>
        <w:t xml:space="preserve">₃=1, </w:t>
      </w:r>
      <w:r>
        <w:t>b</w:t>
      </w:r>
      <w:r w:rsidRPr="00BF5763">
        <w:rPr>
          <w:lang w:val="ru-RU"/>
        </w:rPr>
        <w:t xml:space="preserve">₂=0, </w:t>
      </w:r>
      <w:r>
        <w:t>b</w:t>
      </w:r>
      <w:r w:rsidRPr="00BF5763">
        <w:rPr>
          <w:lang w:val="ru-RU"/>
        </w:rPr>
        <w:t xml:space="preserve">₁=0, </w:t>
      </w:r>
      <w:r>
        <w:t>b</w:t>
      </w:r>
      <w:r w:rsidRPr="00BF5763">
        <w:rPr>
          <w:lang w:val="ru-RU"/>
        </w:rPr>
        <w:t>₀=1</w:t>
      </w:r>
      <w:r w:rsidRPr="00BF5763">
        <w:rPr>
          <w:lang w:val="ru-RU"/>
        </w:rPr>
        <w:br/>
        <w:t xml:space="preserve">   </w:t>
      </w:r>
      <w:r>
        <w:t>B</w:t>
      </w:r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 xml:space="preserve">) = </w:t>
      </w:r>
      <w:r>
        <w:t>x</w:t>
      </w:r>
      <w:r w:rsidRPr="00BF5763">
        <w:rPr>
          <w:lang w:val="ru-RU"/>
        </w:rPr>
        <w:t xml:space="preserve">⁵ + </w:t>
      </w:r>
      <w:r>
        <w:t>x</w:t>
      </w:r>
      <w:r w:rsidRPr="00BF5763">
        <w:rPr>
          <w:lang w:val="ru-RU"/>
        </w:rPr>
        <w:t>³ + 1.</w:t>
      </w:r>
    </w:p>
    <w:p w14:paraId="49ABC704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r>
        <w:t>A</w:t>
      </w:r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 xml:space="preserve">) = </w:t>
      </w:r>
      <w:r>
        <w:t>x</w:t>
      </w:r>
      <w:r w:rsidRPr="00BF5763">
        <w:rPr>
          <w:lang w:val="ru-RU"/>
        </w:rPr>
        <w:t xml:space="preserve">⁶ + </w:t>
      </w:r>
      <w:r>
        <w:t>x</w:t>
      </w:r>
      <w:r w:rsidRPr="00BF5763">
        <w:rPr>
          <w:lang w:val="ru-RU"/>
        </w:rPr>
        <w:t xml:space="preserve">⁵ + </w:t>
      </w:r>
      <w:r>
        <w:t>x</w:t>
      </w:r>
      <w:r w:rsidRPr="00BF5763">
        <w:rPr>
          <w:lang w:val="ru-RU"/>
        </w:rPr>
        <w:t xml:space="preserve">⁴ + </w:t>
      </w:r>
      <w:r>
        <w:t>x</w:t>
      </w:r>
      <w:r w:rsidRPr="00BF5763">
        <w:rPr>
          <w:lang w:val="ru-RU"/>
        </w:rPr>
        <w:t xml:space="preserve">³ + </w:t>
      </w:r>
      <w:r>
        <w:t>x</w:t>
      </w:r>
      <w:proofErr w:type="gramStart"/>
      <w:r w:rsidRPr="00BF5763">
        <w:rPr>
          <w:lang w:val="ru-RU"/>
        </w:rPr>
        <w:t xml:space="preserve">²;  </w:t>
      </w:r>
      <w:r>
        <w:t>B</w:t>
      </w:r>
      <w:proofErr w:type="gramEnd"/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 xml:space="preserve">) = </w:t>
      </w:r>
      <w:r>
        <w:t>x</w:t>
      </w:r>
      <w:r w:rsidRPr="00BF5763">
        <w:rPr>
          <w:lang w:val="ru-RU"/>
        </w:rPr>
        <w:t xml:space="preserve">⁵ + </w:t>
      </w:r>
      <w:r>
        <w:t>x</w:t>
      </w:r>
      <w:r w:rsidRPr="00BF5763">
        <w:rPr>
          <w:lang w:val="ru-RU"/>
        </w:rPr>
        <w:t>³ + 1.</w:t>
      </w:r>
    </w:p>
    <w:p w14:paraId="5DFEBE37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2. </w:t>
      </w:r>
      <w:proofErr w:type="spellStart"/>
      <w:r w:rsidRPr="00BF5763">
        <w:rPr>
          <w:lang w:val="ru-RU"/>
        </w:rPr>
        <w:t>Додавання</w:t>
      </w:r>
      <w:proofErr w:type="spellEnd"/>
      <w:r w:rsidRPr="00BF5763">
        <w:rPr>
          <w:lang w:val="ru-RU"/>
        </w:rPr>
        <w:t xml:space="preserve"> </w:t>
      </w:r>
      <w:r>
        <w:t>A</w:t>
      </w:r>
      <w:r w:rsidRPr="00BF5763">
        <w:rPr>
          <w:lang w:val="ru-RU"/>
        </w:rPr>
        <w:t xml:space="preserve"> ⊕ </w:t>
      </w:r>
      <w:r>
        <w:t>B</w:t>
      </w:r>
      <w:r w:rsidRPr="00BF5763">
        <w:rPr>
          <w:lang w:val="ru-RU"/>
        </w:rPr>
        <w:t xml:space="preserve"> у </w:t>
      </w:r>
      <w:proofErr w:type="spellStart"/>
      <w:r w:rsidRPr="00BF5763">
        <w:rPr>
          <w:lang w:val="ru-RU"/>
        </w:rPr>
        <w:t>полі</w:t>
      </w:r>
      <w:proofErr w:type="spellEnd"/>
      <w:r w:rsidRPr="00BF5763">
        <w:rPr>
          <w:lang w:val="ru-RU"/>
        </w:rPr>
        <w:t xml:space="preserve"> </w:t>
      </w:r>
      <w:r>
        <w:t>GF</w:t>
      </w:r>
      <w:r w:rsidRPr="00BF5763">
        <w:rPr>
          <w:lang w:val="ru-RU"/>
        </w:rPr>
        <w:t>(2⁸)</w:t>
      </w:r>
    </w:p>
    <w:p w14:paraId="10D4350D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Знайдіть</w:t>
      </w:r>
      <w:proofErr w:type="spellEnd"/>
      <w:r w:rsidRPr="00BF5763">
        <w:rPr>
          <w:lang w:val="ru-RU"/>
        </w:rPr>
        <w:t xml:space="preserve"> суму </w:t>
      </w:r>
      <w:r>
        <w:t>A</w:t>
      </w:r>
      <w:r w:rsidRPr="00BF5763">
        <w:rPr>
          <w:lang w:val="ru-RU"/>
        </w:rPr>
        <w:t xml:space="preserve"> ⊕ </w:t>
      </w:r>
      <w:r>
        <w:t>B</w:t>
      </w:r>
      <w:r w:rsidRPr="00BF5763">
        <w:rPr>
          <w:lang w:val="ru-RU"/>
        </w:rPr>
        <w:t xml:space="preserve"> (результат подайте у </w:t>
      </w:r>
      <w:proofErr w:type="spellStart"/>
      <w:r w:rsidRPr="00BF5763">
        <w:rPr>
          <w:lang w:val="ru-RU"/>
        </w:rPr>
        <w:t>шістнадцятковому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вигляді</w:t>
      </w:r>
      <w:proofErr w:type="spellEnd"/>
      <w:r w:rsidRPr="00BF5763">
        <w:rPr>
          <w:lang w:val="ru-RU"/>
        </w:rPr>
        <w:t xml:space="preserve"> та як </w:t>
      </w:r>
      <w:proofErr w:type="spellStart"/>
      <w:r w:rsidRPr="00BF5763">
        <w:rPr>
          <w:lang w:val="ru-RU"/>
        </w:rPr>
        <w:t>поліном</w:t>
      </w:r>
      <w:proofErr w:type="spellEnd"/>
      <w:r w:rsidRPr="00BF5763">
        <w:rPr>
          <w:lang w:val="ru-RU"/>
        </w:rPr>
        <w:t>).</w:t>
      </w:r>
    </w:p>
    <w:p w14:paraId="5DD97FED" w14:textId="77777777" w:rsidR="002D5DB7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Додавання</w:t>
      </w:r>
      <w:proofErr w:type="spellEnd"/>
      <w:r w:rsidRPr="00BF5763">
        <w:rPr>
          <w:lang w:val="ru-RU"/>
        </w:rPr>
        <w:t xml:space="preserve"> в </w:t>
      </w:r>
      <w:proofErr w:type="spellStart"/>
      <w:r w:rsidRPr="00BF5763">
        <w:rPr>
          <w:lang w:val="ru-RU"/>
        </w:rPr>
        <w:t>полі</w:t>
      </w:r>
      <w:proofErr w:type="spellEnd"/>
      <w:r w:rsidRPr="00BF5763">
        <w:rPr>
          <w:lang w:val="ru-RU"/>
        </w:rPr>
        <w:t xml:space="preserve"> Галуа </w:t>
      </w:r>
      <w:proofErr w:type="spellStart"/>
      <w:r w:rsidRPr="00BF5763">
        <w:rPr>
          <w:lang w:val="ru-RU"/>
        </w:rPr>
        <w:t>еквівалентне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побітовому</w:t>
      </w:r>
      <w:proofErr w:type="spellEnd"/>
      <w:r w:rsidRPr="00BF5763">
        <w:rPr>
          <w:lang w:val="ru-RU"/>
        </w:rPr>
        <w:t xml:space="preserve"> </w:t>
      </w:r>
      <w:r>
        <w:t>XOR</w:t>
      </w:r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  {7</w:t>
      </w:r>
      <w:r>
        <w:t>C</w:t>
      </w:r>
      <w:r w:rsidRPr="00BF5763">
        <w:rPr>
          <w:lang w:val="ru-RU"/>
        </w:rPr>
        <w:t>} = 01111100</w:t>
      </w:r>
      <w:r w:rsidRPr="00BF5763">
        <w:rPr>
          <w:lang w:val="ru-RU"/>
        </w:rPr>
        <w:br/>
        <w:t>⊕ {29} = 00101001</w:t>
      </w:r>
      <w:r w:rsidRPr="00BF5763">
        <w:rPr>
          <w:lang w:val="ru-RU"/>
        </w:rPr>
        <w:br/>
        <w:t>-----------------</w:t>
      </w:r>
      <w:r w:rsidRPr="00BF5763">
        <w:rPr>
          <w:lang w:val="ru-RU"/>
        </w:rPr>
        <w:br/>
        <w:t xml:space="preserve">  {55} = 01010101₂</w:t>
      </w:r>
      <w:r w:rsidRPr="00BF5763">
        <w:rPr>
          <w:lang w:val="ru-RU"/>
        </w:rPr>
        <w:br/>
      </w:r>
    </w:p>
    <w:p w14:paraId="3803EADF" w14:textId="7944C228" w:rsidR="00721267" w:rsidRPr="00BF5763" w:rsidRDefault="004E2F44">
      <w:pPr>
        <w:spacing w:before="40"/>
        <w:rPr>
          <w:lang w:val="ru-RU"/>
        </w:rPr>
      </w:pPr>
      <w:r w:rsidRPr="00BF5763">
        <w:rPr>
          <w:lang w:val="ru-RU"/>
        </w:rPr>
        <w:lastRenderedPageBreak/>
        <w:br/>
        <w:t xml:space="preserve">У </w:t>
      </w:r>
      <w:proofErr w:type="spellStart"/>
      <w:r w:rsidRPr="00BF5763">
        <w:rPr>
          <w:lang w:val="ru-RU"/>
        </w:rPr>
        <w:t>поліноміальному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вигляді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>(</w:t>
      </w:r>
      <w:r>
        <w:t>x</w:t>
      </w:r>
      <w:r w:rsidRPr="00BF5763">
        <w:rPr>
          <w:lang w:val="ru-RU"/>
        </w:rPr>
        <w:t xml:space="preserve">⁶ + </w:t>
      </w:r>
      <w:r>
        <w:t>x</w:t>
      </w:r>
      <w:r w:rsidRPr="00BF5763">
        <w:rPr>
          <w:lang w:val="ru-RU"/>
        </w:rPr>
        <w:t xml:space="preserve">⁵ + </w:t>
      </w:r>
      <w:r>
        <w:t>x</w:t>
      </w:r>
      <w:r w:rsidRPr="00BF5763">
        <w:rPr>
          <w:lang w:val="ru-RU"/>
        </w:rPr>
        <w:t xml:space="preserve">⁴ + </w:t>
      </w:r>
      <w:r>
        <w:t>x</w:t>
      </w:r>
      <w:r w:rsidRPr="00BF5763">
        <w:rPr>
          <w:lang w:val="ru-RU"/>
        </w:rPr>
        <w:t xml:space="preserve">³ + </w:t>
      </w:r>
      <w:r>
        <w:t>x</w:t>
      </w:r>
      <w:r w:rsidRPr="00BF5763">
        <w:rPr>
          <w:lang w:val="ru-RU"/>
        </w:rPr>
        <w:t>²) ⊕ (</w:t>
      </w:r>
      <w:r>
        <w:t>x</w:t>
      </w:r>
      <w:r w:rsidRPr="00BF5763">
        <w:rPr>
          <w:lang w:val="ru-RU"/>
        </w:rPr>
        <w:t xml:space="preserve">⁵ + </w:t>
      </w:r>
      <w:r>
        <w:t>x</w:t>
      </w:r>
      <w:r w:rsidRPr="00BF5763">
        <w:rPr>
          <w:lang w:val="ru-RU"/>
        </w:rPr>
        <w:t xml:space="preserve">³ + 1) = </w:t>
      </w:r>
      <w:r>
        <w:t>x</w:t>
      </w:r>
      <w:r w:rsidRPr="00BF5763">
        <w:rPr>
          <w:lang w:val="ru-RU"/>
        </w:rPr>
        <w:t>⁶ + (</w:t>
      </w:r>
      <w:r>
        <w:t>x</w:t>
      </w:r>
      <w:r w:rsidRPr="00BF5763">
        <w:rPr>
          <w:lang w:val="ru-RU"/>
        </w:rPr>
        <w:t xml:space="preserve">⁵ ⊕ </w:t>
      </w:r>
      <w:r>
        <w:t>x</w:t>
      </w:r>
      <w:r w:rsidRPr="00BF5763">
        <w:rPr>
          <w:lang w:val="ru-RU"/>
        </w:rPr>
        <w:t xml:space="preserve">⁵) + </w:t>
      </w:r>
      <w:r>
        <w:t>x</w:t>
      </w:r>
      <w:r w:rsidRPr="00BF5763">
        <w:rPr>
          <w:lang w:val="ru-RU"/>
        </w:rPr>
        <w:t>⁴ + (</w:t>
      </w:r>
      <w:r>
        <w:t>x</w:t>
      </w:r>
      <w:r w:rsidRPr="00BF5763">
        <w:rPr>
          <w:lang w:val="ru-RU"/>
        </w:rPr>
        <w:t xml:space="preserve">³ ⊕ </w:t>
      </w:r>
      <w:r>
        <w:t>x</w:t>
      </w:r>
      <w:r w:rsidRPr="00BF5763">
        <w:rPr>
          <w:lang w:val="ru-RU"/>
        </w:rPr>
        <w:t xml:space="preserve">³) + </w:t>
      </w:r>
      <w:r>
        <w:t>x</w:t>
      </w:r>
      <w:r w:rsidRPr="00BF5763">
        <w:rPr>
          <w:lang w:val="ru-RU"/>
        </w:rPr>
        <w:t>² + 1</w:t>
      </w:r>
      <w:r w:rsidRPr="00BF5763">
        <w:rPr>
          <w:lang w:val="ru-RU"/>
        </w:rPr>
        <w:br/>
        <w:t xml:space="preserve">= </w:t>
      </w:r>
      <w:r>
        <w:t>x</w:t>
      </w:r>
      <w:r w:rsidRPr="00BF5763">
        <w:rPr>
          <w:lang w:val="ru-RU"/>
        </w:rPr>
        <w:t xml:space="preserve">⁶ + </w:t>
      </w:r>
      <w:r>
        <w:t>x</w:t>
      </w:r>
      <w:r w:rsidRPr="00BF5763">
        <w:rPr>
          <w:lang w:val="ru-RU"/>
        </w:rPr>
        <w:t xml:space="preserve">⁴ + </w:t>
      </w:r>
      <w:r>
        <w:t>x</w:t>
      </w:r>
      <w:r w:rsidRPr="00BF5763">
        <w:rPr>
          <w:lang w:val="ru-RU"/>
        </w:rPr>
        <w:t>² + 1.</w:t>
      </w:r>
    </w:p>
    <w:p w14:paraId="09563ADE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r>
        <w:t>A</w:t>
      </w:r>
      <w:r w:rsidRPr="00BF5763">
        <w:rPr>
          <w:lang w:val="ru-RU"/>
        </w:rPr>
        <w:t xml:space="preserve"> ⊕ </w:t>
      </w:r>
      <w:r>
        <w:t>B</w:t>
      </w:r>
      <w:r w:rsidRPr="00BF5763">
        <w:rPr>
          <w:lang w:val="ru-RU"/>
        </w:rPr>
        <w:t xml:space="preserve"> = {</w:t>
      </w:r>
      <w:proofErr w:type="gramStart"/>
      <w:r w:rsidRPr="00BF5763">
        <w:rPr>
          <w:lang w:val="ru-RU"/>
        </w:rPr>
        <w:t>55}₁</w:t>
      </w:r>
      <w:proofErr w:type="gramEnd"/>
      <w:r w:rsidRPr="00BF5763">
        <w:rPr>
          <w:lang w:val="ru-RU"/>
        </w:rPr>
        <w:t xml:space="preserve">₆, </w:t>
      </w:r>
      <w:proofErr w:type="spellStart"/>
      <w:r w:rsidRPr="00BF5763">
        <w:rPr>
          <w:lang w:val="ru-RU"/>
        </w:rPr>
        <w:t>поліном</w:t>
      </w:r>
      <w:proofErr w:type="spellEnd"/>
      <w:r w:rsidRPr="00BF5763">
        <w:rPr>
          <w:lang w:val="ru-RU"/>
        </w:rPr>
        <w:t xml:space="preserve"> </w:t>
      </w:r>
      <w:r>
        <w:t>x</w:t>
      </w:r>
      <w:r w:rsidRPr="00BF5763">
        <w:rPr>
          <w:lang w:val="ru-RU"/>
        </w:rPr>
        <w:t xml:space="preserve">⁶ + </w:t>
      </w:r>
      <w:r>
        <w:t>x</w:t>
      </w:r>
      <w:r w:rsidRPr="00BF5763">
        <w:rPr>
          <w:lang w:val="ru-RU"/>
        </w:rPr>
        <w:t xml:space="preserve">⁴ + </w:t>
      </w:r>
      <w:r>
        <w:t>x</w:t>
      </w:r>
      <w:r w:rsidRPr="00BF5763">
        <w:rPr>
          <w:lang w:val="ru-RU"/>
        </w:rPr>
        <w:t>² + 1.</w:t>
      </w:r>
    </w:p>
    <w:p w14:paraId="4C1CFF8F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3. </w:t>
      </w:r>
      <w:proofErr w:type="spellStart"/>
      <w:r w:rsidRPr="00BF5763">
        <w:rPr>
          <w:lang w:val="ru-RU"/>
        </w:rPr>
        <w:t>Множення</w:t>
      </w:r>
      <w:proofErr w:type="spellEnd"/>
      <w:r w:rsidRPr="00BF5763">
        <w:rPr>
          <w:lang w:val="ru-RU"/>
        </w:rPr>
        <w:t xml:space="preserve"> </w:t>
      </w:r>
      <w:r>
        <w:t>A</w:t>
      </w:r>
      <w:r w:rsidRPr="00BF5763">
        <w:rPr>
          <w:lang w:val="ru-RU"/>
        </w:rPr>
        <w:t xml:space="preserve"> · {02} у </w:t>
      </w:r>
      <w:proofErr w:type="spellStart"/>
      <w:r w:rsidRPr="00BF5763">
        <w:rPr>
          <w:lang w:val="ru-RU"/>
        </w:rPr>
        <w:t>полі</w:t>
      </w:r>
      <w:proofErr w:type="spellEnd"/>
      <w:r w:rsidRPr="00BF5763">
        <w:rPr>
          <w:lang w:val="ru-RU"/>
        </w:rPr>
        <w:t xml:space="preserve"> </w:t>
      </w:r>
      <w:r>
        <w:t>GF</w:t>
      </w:r>
      <w:r w:rsidRPr="00BF5763">
        <w:rPr>
          <w:lang w:val="ru-RU"/>
        </w:rPr>
        <w:t>(2⁸) (</w:t>
      </w:r>
      <w:proofErr w:type="spellStart"/>
      <w:r w:rsidRPr="00BF5763">
        <w:rPr>
          <w:lang w:val="ru-RU"/>
        </w:rPr>
        <w:t>функція</w:t>
      </w:r>
      <w:proofErr w:type="spellEnd"/>
      <w:r w:rsidRPr="00BF5763">
        <w:rPr>
          <w:lang w:val="ru-RU"/>
        </w:rPr>
        <w:t xml:space="preserve"> </w:t>
      </w:r>
      <w:proofErr w:type="spellStart"/>
      <w:r>
        <w:t>xtime</w:t>
      </w:r>
      <w:proofErr w:type="spellEnd"/>
      <w:r w:rsidRPr="00BF5763">
        <w:rPr>
          <w:lang w:val="ru-RU"/>
        </w:rPr>
        <w:t>)</w:t>
      </w:r>
    </w:p>
    <w:p w14:paraId="0F84F189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Знайдіть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добуток</w:t>
      </w:r>
      <w:proofErr w:type="spellEnd"/>
      <w:r w:rsidRPr="00BF5763">
        <w:rPr>
          <w:lang w:val="ru-RU"/>
        </w:rPr>
        <w:t xml:space="preserve"> </w:t>
      </w:r>
      <w:r>
        <w:t>A</w:t>
      </w:r>
      <w:r w:rsidRPr="00BF5763">
        <w:rPr>
          <w:lang w:val="ru-RU"/>
        </w:rPr>
        <w:t xml:space="preserve"> · {02} у </w:t>
      </w:r>
      <w:proofErr w:type="spellStart"/>
      <w:r w:rsidRPr="00BF5763">
        <w:rPr>
          <w:lang w:val="ru-RU"/>
        </w:rPr>
        <w:t>полі</w:t>
      </w:r>
      <w:proofErr w:type="spellEnd"/>
      <w:r w:rsidRPr="00BF5763">
        <w:rPr>
          <w:lang w:val="ru-RU"/>
        </w:rPr>
        <w:t xml:space="preserve"> </w:t>
      </w:r>
      <w:r>
        <w:t>GF</w:t>
      </w:r>
      <w:r w:rsidRPr="00BF5763">
        <w:rPr>
          <w:lang w:val="ru-RU"/>
        </w:rPr>
        <w:t xml:space="preserve">(2⁸) за модулем </w:t>
      </w:r>
      <w:proofErr w:type="spellStart"/>
      <w:r w:rsidRPr="00BF5763">
        <w:rPr>
          <w:lang w:val="ru-RU"/>
        </w:rPr>
        <w:t>полінома</w:t>
      </w:r>
      <w:proofErr w:type="spellEnd"/>
      <w:r w:rsidRPr="00BF5763">
        <w:rPr>
          <w:lang w:val="ru-RU"/>
        </w:rPr>
        <w:t xml:space="preserve"> </w:t>
      </w:r>
      <w:r>
        <w:t>m</w:t>
      </w:r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 xml:space="preserve">) = </w:t>
      </w:r>
      <w:r>
        <w:t>x</w:t>
      </w:r>
      <w:r w:rsidRPr="00BF5763">
        <w:rPr>
          <w:lang w:val="ru-RU"/>
        </w:rPr>
        <w:t xml:space="preserve">⁸ + </w:t>
      </w:r>
      <w:r>
        <w:t>x</w:t>
      </w:r>
      <w:r w:rsidRPr="00BF5763">
        <w:rPr>
          <w:lang w:val="ru-RU"/>
        </w:rPr>
        <w:t xml:space="preserve">⁴ + </w:t>
      </w:r>
      <w:r>
        <w:t>x</w:t>
      </w:r>
      <w:r w:rsidRPr="00BF5763">
        <w:rPr>
          <w:lang w:val="ru-RU"/>
        </w:rPr>
        <w:t xml:space="preserve">³ + </w:t>
      </w:r>
      <w:r>
        <w:t>x</w:t>
      </w:r>
      <w:r w:rsidRPr="00BF5763">
        <w:rPr>
          <w:lang w:val="ru-RU"/>
        </w:rPr>
        <w:t xml:space="preserve"> + 1.</w:t>
      </w:r>
    </w:p>
    <w:p w14:paraId="7A32CD69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Множення</w:t>
      </w:r>
      <w:proofErr w:type="spellEnd"/>
      <w:r w:rsidRPr="00BF5763">
        <w:rPr>
          <w:lang w:val="ru-RU"/>
        </w:rPr>
        <w:t xml:space="preserve"> на {02} </w:t>
      </w:r>
      <w:proofErr w:type="spellStart"/>
      <w:r w:rsidRPr="00BF5763">
        <w:rPr>
          <w:lang w:val="ru-RU"/>
        </w:rPr>
        <w:t>відповідає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множенню</w:t>
      </w:r>
      <w:proofErr w:type="spellEnd"/>
      <w:r w:rsidRPr="00BF5763">
        <w:rPr>
          <w:lang w:val="ru-RU"/>
        </w:rPr>
        <w:t xml:space="preserve"> на </w:t>
      </w:r>
      <w:r>
        <w:t>x</w:t>
      </w:r>
      <w:r w:rsidRPr="00BF5763">
        <w:rPr>
          <w:lang w:val="ru-RU"/>
        </w:rPr>
        <w:t xml:space="preserve"> за модулем </w:t>
      </w:r>
      <w:r>
        <w:t>m</w:t>
      </w:r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>):</w:t>
      </w:r>
      <w:r w:rsidRPr="00BF5763">
        <w:rPr>
          <w:lang w:val="ru-RU"/>
        </w:rPr>
        <w:br/>
        <w:t xml:space="preserve">1. Старший </w:t>
      </w:r>
      <w:proofErr w:type="spellStart"/>
      <w:r w:rsidRPr="00BF5763">
        <w:rPr>
          <w:lang w:val="ru-RU"/>
        </w:rPr>
        <w:t>біт</w:t>
      </w:r>
      <w:proofErr w:type="spellEnd"/>
      <w:r w:rsidRPr="00BF5763">
        <w:rPr>
          <w:lang w:val="ru-RU"/>
        </w:rPr>
        <w:t xml:space="preserve"> </w:t>
      </w:r>
      <w:r>
        <w:t>b</w:t>
      </w:r>
      <w:r w:rsidRPr="00BF5763">
        <w:rPr>
          <w:lang w:val="ru-RU"/>
        </w:rPr>
        <w:t xml:space="preserve">₇ байта </w:t>
      </w:r>
      <w:r>
        <w:t>A</w:t>
      </w:r>
      <w:r w:rsidRPr="00BF5763">
        <w:rPr>
          <w:lang w:val="ru-RU"/>
        </w:rPr>
        <w:t xml:space="preserve"> = {7</w:t>
      </w:r>
      <w:r>
        <w:t>C</w:t>
      </w:r>
      <w:r w:rsidRPr="00BF5763">
        <w:rPr>
          <w:lang w:val="ru-RU"/>
        </w:rPr>
        <w:t xml:space="preserve">} = 01111100₂ </w:t>
      </w:r>
      <w:proofErr w:type="spellStart"/>
      <w:r w:rsidRPr="00BF5763">
        <w:rPr>
          <w:lang w:val="ru-RU"/>
        </w:rPr>
        <w:t>дорівнює</w:t>
      </w:r>
      <w:proofErr w:type="spellEnd"/>
      <w:r w:rsidRPr="00BF5763">
        <w:rPr>
          <w:lang w:val="ru-RU"/>
        </w:rPr>
        <w:t xml:space="preserve"> 0.</w:t>
      </w:r>
      <w:r w:rsidRPr="00BF5763">
        <w:rPr>
          <w:lang w:val="ru-RU"/>
        </w:rPr>
        <w:br/>
        <w:t xml:space="preserve">2. </w:t>
      </w:r>
      <w:proofErr w:type="spellStart"/>
      <w:r w:rsidRPr="00BF5763">
        <w:rPr>
          <w:lang w:val="ru-RU"/>
        </w:rPr>
        <w:t>Виконуємо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зсув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вліво</w:t>
      </w:r>
      <w:proofErr w:type="spellEnd"/>
      <w:r w:rsidRPr="00BF5763">
        <w:rPr>
          <w:lang w:val="ru-RU"/>
        </w:rPr>
        <w:t xml:space="preserve"> на 1 </w:t>
      </w:r>
      <w:proofErr w:type="spellStart"/>
      <w:r w:rsidRPr="00BF5763">
        <w:rPr>
          <w:lang w:val="ru-RU"/>
        </w:rPr>
        <w:t>біт</w:t>
      </w:r>
      <w:proofErr w:type="spellEnd"/>
      <w:r w:rsidRPr="00BF5763">
        <w:rPr>
          <w:lang w:val="ru-RU"/>
        </w:rPr>
        <w:t>: 01111100₂ ≪ 1 = 11111000₂ = {</w:t>
      </w:r>
      <w:r>
        <w:t>F</w:t>
      </w:r>
      <w:r w:rsidRPr="00BF5763">
        <w:rPr>
          <w:lang w:val="ru-RU"/>
        </w:rPr>
        <w:t>8}₁₆.</w:t>
      </w:r>
      <w:r w:rsidRPr="00BF5763">
        <w:rPr>
          <w:lang w:val="ru-RU"/>
        </w:rPr>
        <w:br/>
        <w:t xml:space="preserve">3. </w:t>
      </w:r>
      <w:proofErr w:type="spellStart"/>
      <w:r w:rsidRPr="00BF5763">
        <w:rPr>
          <w:lang w:val="ru-RU"/>
        </w:rPr>
        <w:t>Оскільки</w:t>
      </w:r>
      <w:proofErr w:type="spellEnd"/>
      <w:r w:rsidRPr="00BF5763">
        <w:rPr>
          <w:lang w:val="ru-RU"/>
        </w:rPr>
        <w:t xml:space="preserve"> </w:t>
      </w:r>
      <w:r>
        <w:t>b</w:t>
      </w:r>
      <w:r w:rsidRPr="00BF5763">
        <w:rPr>
          <w:lang w:val="ru-RU"/>
        </w:rPr>
        <w:t xml:space="preserve">₇ = 0, </w:t>
      </w:r>
      <w:proofErr w:type="spellStart"/>
      <w:r w:rsidRPr="00BF5763">
        <w:rPr>
          <w:lang w:val="ru-RU"/>
        </w:rPr>
        <w:t>операція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зведення</w:t>
      </w:r>
      <w:proofErr w:type="spellEnd"/>
      <w:r w:rsidRPr="00BF5763">
        <w:rPr>
          <w:lang w:val="ru-RU"/>
        </w:rPr>
        <w:t xml:space="preserve"> ⊕ {1</w:t>
      </w:r>
      <w:r>
        <w:t>B</w:t>
      </w:r>
      <w:r w:rsidRPr="00BF5763">
        <w:rPr>
          <w:lang w:val="ru-RU"/>
        </w:rPr>
        <w:t xml:space="preserve">} не </w:t>
      </w:r>
      <w:proofErr w:type="spellStart"/>
      <w:r w:rsidRPr="00BF5763">
        <w:rPr>
          <w:lang w:val="ru-RU"/>
        </w:rPr>
        <w:t>потрібна</w:t>
      </w:r>
      <w:proofErr w:type="spellEnd"/>
      <w:r w:rsidRPr="00BF5763">
        <w:rPr>
          <w:lang w:val="ru-RU"/>
        </w:rPr>
        <w:t>.</w:t>
      </w:r>
      <w:r w:rsidRPr="00BF5763">
        <w:rPr>
          <w:lang w:val="ru-RU"/>
        </w:rPr>
        <w:br/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Алгебраїчна</w:t>
      </w:r>
      <w:proofErr w:type="spellEnd"/>
      <w:r w:rsidRPr="00BF5763">
        <w:rPr>
          <w:lang w:val="ru-RU"/>
        </w:rPr>
        <w:t xml:space="preserve"> форма:</w:t>
      </w:r>
      <w:r w:rsidRPr="00BF5763">
        <w:rPr>
          <w:lang w:val="ru-RU"/>
        </w:rPr>
        <w:br/>
      </w:r>
      <w:r>
        <w:t>A</w:t>
      </w:r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 xml:space="preserve">) · </w:t>
      </w:r>
      <w:r>
        <w:t>x</w:t>
      </w:r>
      <w:r w:rsidRPr="00BF5763">
        <w:rPr>
          <w:lang w:val="ru-RU"/>
        </w:rPr>
        <w:t xml:space="preserve"> = (</w:t>
      </w:r>
      <w:r>
        <w:t>x</w:t>
      </w:r>
      <w:r w:rsidRPr="00BF5763">
        <w:rPr>
          <w:lang w:val="ru-RU"/>
        </w:rPr>
        <w:t xml:space="preserve">⁶ + </w:t>
      </w:r>
      <w:r>
        <w:t>x</w:t>
      </w:r>
      <w:r w:rsidRPr="00BF5763">
        <w:rPr>
          <w:lang w:val="ru-RU"/>
        </w:rPr>
        <w:t xml:space="preserve">⁵ + </w:t>
      </w:r>
      <w:r>
        <w:t>x</w:t>
      </w:r>
      <w:r w:rsidRPr="00BF5763">
        <w:rPr>
          <w:lang w:val="ru-RU"/>
        </w:rPr>
        <w:t xml:space="preserve">⁴ + </w:t>
      </w:r>
      <w:r>
        <w:t>x</w:t>
      </w:r>
      <w:r w:rsidRPr="00BF5763">
        <w:rPr>
          <w:lang w:val="ru-RU"/>
        </w:rPr>
        <w:t xml:space="preserve">³ + </w:t>
      </w:r>
      <w:r>
        <w:t>x</w:t>
      </w:r>
      <w:r w:rsidRPr="00BF5763">
        <w:rPr>
          <w:lang w:val="ru-RU"/>
        </w:rPr>
        <w:t xml:space="preserve">²) · </w:t>
      </w:r>
      <w:r>
        <w:t>x</w:t>
      </w:r>
      <w:r w:rsidRPr="00BF5763">
        <w:rPr>
          <w:lang w:val="ru-RU"/>
        </w:rPr>
        <w:t xml:space="preserve"> = </w:t>
      </w:r>
      <w:r>
        <w:t>x</w:t>
      </w:r>
      <w:r w:rsidRPr="00BF5763">
        <w:rPr>
          <w:lang w:val="ru-RU"/>
        </w:rPr>
        <w:t xml:space="preserve">⁷ + </w:t>
      </w:r>
      <w:r>
        <w:t>x</w:t>
      </w:r>
      <w:r w:rsidRPr="00BF5763">
        <w:rPr>
          <w:lang w:val="ru-RU"/>
        </w:rPr>
        <w:t xml:space="preserve">⁶ + </w:t>
      </w:r>
      <w:r>
        <w:t>x</w:t>
      </w:r>
      <w:r w:rsidRPr="00BF5763">
        <w:rPr>
          <w:lang w:val="ru-RU"/>
        </w:rPr>
        <w:t xml:space="preserve">⁵ + </w:t>
      </w:r>
      <w:r>
        <w:t>x</w:t>
      </w:r>
      <w:r w:rsidRPr="00BF5763">
        <w:rPr>
          <w:lang w:val="ru-RU"/>
        </w:rPr>
        <w:t xml:space="preserve">⁴ + </w:t>
      </w:r>
      <w:r>
        <w:t>x</w:t>
      </w:r>
      <w:r w:rsidRPr="00BF5763">
        <w:rPr>
          <w:lang w:val="ru-RU"/>
        </w:rPr>
        <w:t>³.</w:t>
      </w:r>
    </w:p>
    <w:p w14:paraId="09FF41A4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r>
        <w:t>A</w:t>
      </w:r>
      <w:r w:rsidRPr="00BF5763">
        <w:rPr>
          <w:lang w:val="ru-RU"/>
        </w:rPr>
        <w:t xml:space="preserve"> · {02} = {</w:t>
      </w:r>
      <w:r>
        <w:t>F</w:t>
      </w:r>
      <w:proofErr w:type="gramStart"/>
      <w:r w:rsidRPr="00BF5763">
        <w:rPr>
          <w:lang w:val="ru-RU"/>
        </w:rPr>
        <w:t>8}₁</w:t>
      </w:r>
      <w:proofErr w:type="gramEnd"/>
      <w:r w:rsidRPr="00BF5763">
        <w:rPr>
          <w:lang w:val="ru-RU"/>
        </w:rPr>
        <w:t xml:space="preserve">₆, </w:t>
      </w:r>
      <w:proofErr w:type="spellStart"/>
      <w:r w:rsidRPr="00BF5763">
        <w:rPr>
          <w:lang w:val="ru-RU"/>
        </w:rPr>
        <w:t>поліном</w:t>
      </w:r>
      <w:proofErr w:type="spellEnd"/>
      <w:r w:rsidRPr="00BF5763">
        <w:rPr>
          <w:lang w:val="ru-RU"/>
        </w:rPr>
        <w:t xml:space="preserve"> </w:t>
      </w:r>
      <w:r>
        <w:t>x</w:t>
      </w:r>
      <w:r w:rsidRPr="00BF5763">
        <w:rPr>
          <w:lang w:val="ru-RU"/>
        </w:rPr>
        <w:t xml:space="preserve">⁷ + </w:t>
      </w:r>
      <w:r>
        <w:t>x</w:t>
      </w:r>
      <w:r w:rsidRPr="00BF5763">
        <w:rPr>
          <w:lang w:val="ru-RU"/>
        </w:rPr>
        <w:t xml:space="preserve">⁶ + </w:t>
      </w:r>
      <w:r>
        <w:t>x</w:t>
      </w:r>
      <w:r w:rsidRPr="00BF5763">
        <w:rPr>
          <w:lang w:val="ru-RU"/>
        </w:rPr>
        <w:t xml:space="preserve">⁵ + </w:t>
      </w:r>
      <w:r>
        <w:t>x</w:t>
      </w:r>
      <w:r w:rsidRPr="00BF5763">
        <w:rPr>
          <w:lang w:val="ru-RU"/>
        </w:rPr>
        <w:t xml:space="preserve">⁴ + </w:t>
      </w:r>
      <w:r>
        <w:t>x</w:t>
      </w:r>
      <w:r w:rsidRPr="00BF5763">
        <w:rPr>
          <w:lang w:val="ru-RU"/>
        </w:rPr>
        <w:t>³.</w:t>
      </w:r>
    </w:p>
    <w:p w14:paraId="2085D3DF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4. </w:t>
      </w:r>
      <w:proofErr w:type="spellStart"/>
      <w:r w:rsidRPr="00BF5763">
        <w:rPr>
          <w:lang w:val="ru-RU"/>
        </w:rPr>
        <w:t>Множення</w:t>
      </w:r>
      <w:proofErr w:type="spellEnd"/>
      <w:r w:rsidRPr="00BF5763">
        <w:rPr>
          <w:lang w:val="ru-RU"/>
        </w:rPr>
        <w:t xml:space="preserve"> </w:t>
      </w:r>
      <w:r>
        <w:t>A</w:t>
      </w:r>
      <w:r w:rsidRPr="00BF5763">
        <w:rPr>
          <w:lang w:val="ru-RU"/>
        </w:rPr>
        <w:t xml:space="preserve"> · {03} у </w:t>
      </w:r>
      <w:proofErr w:type="spellStart"/>
      <w:r w:rsidRPr="00BF5763">
        <w:rPr>
          <w:lang w:val="ru-RU"/>
        </w:rPr>
        <w:t>полі</w:t>
      </w:r>
      <w:proofErr w:type="spellEnd"/>
      <w:r w:rsidRPr="00BF5763">
        <w:rPr>
          <w:lang w:val="ru-RU"/>
        </w:rPr>
        <w:t xml:space="preserve"> </w:t>
      </w:r>
      <w:r>
        <w:t>GF</w:t>
      </w:r>
      <w:r w:rsidRPr="00BF5763">
        <w:rPr>
          <w:lang w:val="ru-RU"/>
        </w:rPr>
        <w:t>(2⁸)</w:t>
      </w:r>
    </w:p>
    <w:p w14:paraId="491DDAB1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Знайдіть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добуток</w:t>
      </w:r>
      <w:proofErr w:type="spellEnd"/>
      <w:r w:rsidRPr="00BF5763">
        <w:rPr>
          <w:lang w:val="ru-RU"/>
        </w:rPr>
        <w:t xml:space="preserve"> </w:t>
      </w:r>
      <w:r>
        <w:t>A</w:t>
      </w:r>
      <w:r w:rsidRPr="00BF5763">
        <w:rPr>
          <w:lang w:val="ru-RU"/>
        </w:rPr>
        <w:t xml:space="preserve"> · {03} у </w:t>
      </w:r>
      <w:proofErr w:type="spellStart"/>
      <w:r w:rsidRPr="00BF5763">
        <w:rPr>
          <w:lang w:val="ru-RU"/>
        </w:rPr>
        <w:t>полі</w:t>
      </w:r>
      <w:proofErr w:type="spellEnd"/>
      <w:r w:rsidRPr="00BF5763">
        <w:rPr>
          <w:lang w:val="ru-RU"/>
        </w:rPr>
        <w:t xml:space="preserve"> </w:t>
      </w:r>
      <w:r>
        <w:t>GF</w:t>
      </w:r>
      <w:r w:rsidRPr="00BF5763">
        <w:rPr>
          <w:lang w:val="ru-RU"/>
        </w:rPr>
        <w:t>(2⁸).</w:t>
      </w:r>
    </w:p>
    <w:p w14:paraId="195B997C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Використовуємо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властивість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дистрибутивності</w:t>
      </w:r>
      <w:proofErr w:type="spellEnd"/>
      <w:r w:rsidRPr="00BF5763">
        <w:rPr>
          <w:lang w:val="ru-RU"/>
        </w:rPr>
        <w:t xml:space="preserve">: </w:t>
      </w:r>
      <w:r>
        <w:t>A</w:t>
      </w:r>
      <w:r w:rsidRPr="00BF5763">
        <w:rPr>
          <w:lang w:val="ru-RU"/>
        </w:rPr>
        <w:t xml:space="preserve"> · {03} = (</w:t>
      </w:r>
      <w:r>
        <w:t>A</w:t>
      </w:r>
      <w:r w:rsidRPr="00BF5763">
        <w:rPr>
          <w:lang w:val="ru-RU"/>
        </w:rPr>
        <w:t xml:space="preserve"> · {02}) ⊕ </w:t>
      </w:r>
      <w:r>
        <w:t>A</w:t>
      </w:r>
      <w:r w:rsidRPr="00BF5763">
        <w:rPr>
          <w:lang w:val="ru-RU"/>
        </w:rPr>
        <w:t>.</w:t>
      </w:r>
      <w:r w:rsidRPr="00BF5763">
        <w:rPr>
          <w:lang w:val="ru-RU"/>
        </w:rPr>
        <w:br/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Підставляємо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обчислений</w:t>
      </w:r>
      <w:proofErr w:type="spellEnd"/>
      <w:r w:rsidRPr="00BF5763">
        <w:rPr>
          <w:lang w:val="ru-RU"/>
        </w:rPr>
        <w:t xml:space="preserve"> результат </w:t>
      </w:r>
      <w:r>
        <w:t>A</w:t>
      </w:r>
      <w:r w:rsidRPr="00BF5763">
        <w:rPr>
          <w:lang w:val="ru-RU"/>
        </w:rPr>
        <w:t xml:space="preserve"> · {02} = {</w:t>
      </w:r>
      <w:r>
        <w:t>F</w:t>
      </w:r>
      <w:r w:rsidRPr="00BF5763">
        <w:rPr>
          <w:lang w:val="ru-RU"/>
        </w:rPr>
        <w:t>8}:</w:t>
      </w:r>
      <w:r w:rsidRPr="00BF5763">
        <w:rPr>
          <w:lang w:val="ru-RU"/>
        </w:rPr>
        <w:br/>
        <w:t xml:space="preserve">  {</w:t>
      </w:r>
      <w:r>
        <w:t>F</w:t>
      </w:r>
      <w:r w:rsidRPr="00BF5763">
        <w:rPr>
          <w:lang w:val="ru-RU"/>
        </w:rPr>
        <w:t>8} = 11111000</w:t>
      </w:r>
      <w:r w:rsidRPr="00BF5763">
        <w:rPr>
          <w:lang w:val="ru-RU"/>
        </w:rPr>
        <w:br/>
        <w:t>⊕ {7</w:t>
      </w:r>
      <w:r>
        <w:t>C</w:t>
      </w:r>
      <w:r w:rsidRPr="00BF5763">
        <w:rPr>
          <w:lang w:val="ru-RU"/>
        </w:rPr>
        <w:t>} = 01111100</w:t>
      </w:r>
      <w:r w:rsidRPr="00BF5763">
        <w:rPr>
          <w:lang w:val="ru-RU"/>
        </w:rPr>
        <w:br/>
        <w:t>-----------------</w:t>
      </w:r>
      <w:r w:rsidRPr="00BF5763">
        <w:rPr>
          <w:lang w:val="ru-RU"/>
        </w:rPr>
        <w:br/>
        <w:t xml:space="preserve">  {84} = 10000100₂</w:t>
      </w:r>
      <w:r w:rsidRPr="00BF5763">
        <w:rPr>
          <w:lang w:val="ru-RU"/>
        </w:rPr>
        <w:br/>
      </w:r>
      <w:r w:rsidRPr="00BF5763">
        <w:rPr>
          <w:lang w:val="ru-RU"/>
        </w:rPr>
        <w:br/>
        <w:t xml:space="preserve">У </w:t>
      </w:r>
      <w:proofErr w:type="spellStart"/>
      <w:r w:rsidRPr="00BF5763">
        <w:rPr>
          <w:lang w:val="ru-RU"/>
        </w:rPr>
        <w:t>поліноміальній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формі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>(</w:t>
      </w:r>
      <w:r>
        <w:t>x</w:t>
      </w:r>
      <w:r w:rsidRPr="00BF5763">
        <w:rPr>
          <w:lang w:val="ru-RU"/>
        </w:rPr>
        <w:t xml:space="preserve">⁷ + </w:t>
      </w:r>
      <w:r>
        <w:t>x</w:t>
      </w:r>
      <w:r w:rsidRPr="00BF5763">
        <w:rPr>
          <w:lang w:val="ru-RU"/>
        </w:rPr>
        <w:t xml:space="preserve">⁶ + </w:t>
      </w:r>
      <w:r>
        <w:t>x</w:t>
      </w:r>
      <w:r w:rsidRPr="00BF5763">
        <w:rPr>
          <w:lang w:val="ru-RU"/>
        </w:rPr>
        <w:t xml:space="preserve">⁵ + </w:t>
      </w:r>
      <w:r>
        <w:t>x</w:t>
      </w:r>
      <w:r w:rsidRPr="00BF5763">
        <w:rPr>
          <w:lang w:val="ru-RU"/>
        </w:rPr>
        <w:t xml:space="preserve">⁴ + </w:t>
      </w:r>
      <w:r>
        <w:t>x</w:t>
      </w:r>
      <w:r w:rsidRPr="00BF5763">
        <w:rPr>
          <w:lang w:val="ru-RU"/>
        </w:rPr>
        <w:t>³) ⊕ (</w:t>
      </w:r>
      <w:r>
        <w:t>x</w:t>
      </w:r>
      <w:r w:rsidRPr="00BF5763">
        <w:rPr>
          <w:lang w:val="ru-RU"/>
        </w:rPr>
        <w:t xml:space="preserve">⁶ + </w:t>
      </w:r>
      <w:r>
        <w:t>x</w:t>
      </w:r>
      <w:r w:rsidRPr="00BF5763">
        <w:rPr>
          <w:lang w:val="ru-RU"/>
        </w:rPr>
        <w:t xml:space="preserve">⁵ + </w:t>
      </w:r>
      <w:r>
        <w:t>x</w:t>
      </w:r>
      <w:r w:rsidRPr="00BF5763">
        <w:rPr>
          <w:lang w:val="ru-RU"/>
        </w:rPr>
        <w:t xml:space="preserve">⁴ + </w:t>
      </w:r>
      <w:r>
        <w:t>x</w:t>
      </w:r>
      <w:r w:rsidRPr="00BF5763">
        <w:rPr>
          <w:lang w:val="ru-RU"/>
        </w:rPr>
        <w:t xml:space="preserve">³ + </w:t>
      </w:r>
      <w:r>
        <w:t>x</w:t>
      </w:r>
      <w:r w:rsidRPr="00BF5763">
        <w:rPr>
          <w:lang w:val="ru-RU"/>
        </w:rPr>
        <w:t xml:space="preserve">²) = </w:t>
      </w:r>
      <w:r>
        <w:t>x</w:t>
      </w:r>
      <w:r w:rsidRPr="00BF5763">
        <w:rPr>
          <w:lang w:val="ru-RU"/>
        </w:rPr>
        <w:t xml:space="preserve">⁷ + </w:t>
      </w:r>
      <w:r>
        <w:t>x</w:t>
      </w:r>
      <w:r w:rsidRPr="00BF5763">
        <w:rPr>
          <w:lang w:val="ru-RU"/>
        </w:rPr>
        <w:t>².</w:t>
      </w:r>
    </w:p>
    <w:p w14:paraId="6A1BF413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r>
        <w:t>A</w:t>
      </w:r>
      <w:r w:rsidRPr="00BF5763">
        <w:rPr>
          <w:lang w:val="ru-RU"/>
        </w:rPr>
        <w:t xml:space="preserve"> · {03} = {</w:t>
      </w:r>
      <w:proofErr w:type="gramStart"/>
      <w:r w:rsidRPr="00BF5763">
        <w:rPr>
          <w:lang w:val="ru-RU"/>
        </w:rPr>
        <w:t>84}₁</w:t>
      </w:r>
      <w:proofErr w:type="gramEnd"/>
      <w:r w:rsidRPr="00BF5763">
        <w:rPr>
          <w:lang w:val="ru-RU"/>
        </w:rPr>
        <w:t xml:space="preserve">₆, </w:t>
      </w:r>
      <w:proofErr w:type="spellStart"/>
      <w:r w:rsidRPr="00BF5763">
        <w:rPr>
          <w:lang w:val="ru-RU"/>
        </w:rPr>
        <w:t>поліном</w:t>
      </w:r>
      <w:proofErr w:type="spellEnd"/>
      <w:r w:rsidRPr="00BF5763">
        <w:rPr>
          <w:lang w:val="ru-RU"/>
        </w:rPr>
        <w:t xml:space="preserve"> </w:t>
      </w:r>
      <w:r>
        <w:t>x</w:t>
      </w:r>
      <w:r w:rsidRPr="00BF5763">
        <w:rPr>
          <w:lang w:val="ru-RU"/>
        </w:rPr>
        <w:t xml:space="preserve">⁷ + </w:t>
      </w:r>
      <w:r>
        <w:t>x</w:t>
      </w:r>
      <w:r w:rsidRPr="00BF5763">
        <w:rPr>
          <w:lang w:val="ru-RU"/>
        </w:rPr>
        <w:t>².</w:t>
      </w:r>
    </w:p>
    <w:p w14:paraId="4D6F686D" w14:textId="77777777" w:rsidR="00721267" w:rsidRPr="00BF5763" w:rsidRDefault="004E2F44">
      <w:pPr>
        <w:rPr>
          <w:lang w:val="ru-RU"/>
        </w:rPr>
      </w:pPr>
      <w:r w:rsidRPr="00BF5763">
        <w:rPr>
          <w:lang w:val="ru-RU"/>
        </w:rPr>
        <w:br w:type="page"/>
      </w:r>
    </w:p>
    <w:p w14:paraId="4605EA2D" w14:textId="77777777" w:rsidR="00721267" w:rsidRPr="00BF5763" w:rsidRDefault="004E2F44">
      <w:pPr>
        <w:spacing w:before="120"/>
        <w:jc w:val="center"/>
        <w:rPr>
          <w:lang w:val="ru-RU"/>
        </w:rPr>
      </w:pPr>
      <w:r w:rsidRPr="00BF5763">
        <w:rPr>
          <w:lang w:val="ru-RU"/>
        </w:rPr>
        <w:lastRenderedPageBreak/>
        <w:t>ПРАКТИЧНА РОБОТА № 5</w:t>
      </w:r>
    </w:p>
    <w:p w14:paraId="6BF58C3F" w14:textId="77777777" w:rsidR="00721267" w:rsidRPr="00BF5763" w:rsidRDefault="004E2F44">
      <w:pPr>
        <w:spacing w:before="40"/>
        <w:jc w:val="center"/>
        <w:rPr>
          <w:lang w:val="ru-RU"/>
        </w:rPr>
      </w:pPr>
      <w:r w:rsidRPr="002D5DB7">
        <w:rPr>
          <w:b/>
          <w:bCs/>
          <w:lang w:val="ru-RU"/>
        </w:rPr>
        <w:t>Тема: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Математичні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перетворення</w:t>
      </w:r>
      <w:proofErr w:type="spellEnd"/>
      <w:r w:rsidRPr="00BF5763">
        <w:rPr>
          <w:lang w:val="ru-RU"/>
        </w:rPr>
        <w:t xml:space="preserve"> та </w:t>
      </w:r>
      <w:proofErr w:type="spellStart"/>
      <w:r w:rsidRPr="00BF5763">
        <w:rPr>
          <w:lang w:val="ru-RU"/>
        </w:rPr>
        <w:t>структури</w:t>
      </w:r>
      <w:proofErr w:type="spellEnd"/>
      <w:r w:rsidRPr="00BF5763">
        <w:rPr>
          <w:lang w:val="ru-RU"/>
        </w:rPr>
        <w:t xml:space="preserve"> в </w:t>
      </w:r>
      <w:proofErr w:type="spellStart"/>
      <w:r w:rsidRPr="00BF5763">
        <w:rPr>
          <w:lang w:val="ru-RU"/>
        </w:rPr>
        <w:t>блокових</w:t>
      </w:r>
      <w:proofErr w:type="spellEnd"/>
      <w:r w:rsidRPr="00BF5763">
        <w:rPr>
          <w:lang w:val="ru-RU"/>
        </w:rPr>
        <w:t xml:space="preserve"> шифрах (Мережа </w:t>
      </w:r>
      <w:proofErr w:type="spellStart"/>
      <w:r w:rsidRPr="00BF5763">
        <w:rPr>
          <w:lang w:val="ru-RU"/>
        </w:rPr>
        <w:t>Фейстеля</w:t>
      </w:r>
      <w:proofErr w:type="spellEnd"/>
      <w:r w:rsidRPr="00BF5763">
        <w:rPr>
          <w:lang w:val="ru-RU"/>
        </w:rPr>
        <w:t xml:space="preserve"> та </w:t>
      </w:r>
      <w:r>
        <w:t>S</w:t>
      </w:r>
      <w:r w:rsidRPr="00BF5763">
        <w:rPr>
          <w:lang w:val="ru-RU"/>
        </w:rPr>
        <w:t>-блоки)</w:t>
      </w:r>
    </w:p>
    <w:p w14:paraId="46124D2A" w14:textId="77777777" w:rsidR="00721267" w:rsidRPr="00BF5763" w:rsidRDefault="004E2F44">
      <w:pPr>
        <w:spacing w:before="40" w:after="280"/>
        <w:jc w:val="center"/>
        <w:rPr>
          <w:lang w:val="ru-RU"/>
        </w:rPr>
      </w:pPr>
      <w:proofErr w:type="spellStart"/>
      <w:r w:rsidRPr="00BF5763">
        <w:rPr>
          <w:lang w:val="ru-RU"/>
        </w:rPr>
        <w:t>Варіант</w:t>
      </w:r>
      <w:proofErr w:type="spellEnd"/>
      <w:r w:rsidRPr="00BF5763">
        <w:rPr>
          <w:lang w:val="ru-RU"/>
        </w:rPr>
        <w:t xml:space="preserve"> 5</w:t>
      </w:r>
    </w:p>
    <w:p w14:paraId="47271CE6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Вихідні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дані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Вхідний</w:t>
      </w:r>
      <w:proofErr w:type="spellEnd"/>
      <w:r w:rsidRPr="00BF5763">
        <w:rPr>
          <w:lang w:val="ru-RU"/>
        </w:rPr>
        <w:t xml:space="preserve"> блок: </w:t>
      </w:r>
      <w:r>
        <w:t>P</w:t>
      </w:r>
      <w:r w:rsidRPr="00BF5763">
        <w:rPr>
          <w:lang w:val="ru-RU"/>
        </w:rPr>
        <w:t xml:space="preserve"> = {1</w:t>
      </w:r>
      <w:proofErr w:type="gramStart"/>
      <w:r>
        <w:t>D</w:t>
      </w:r>
      <w:r w:rsidRPr="00BF5763">
        <w:rPr>
          <w:lang w:val="ru-RU"/>
        </w:rPr>
        <w:t>}₁</w:t>
      </w:r>
      <w:proofErr w:type="gramEnd"/>
      <w:r w:rsidRPr="00BF5763">
        <w:rPr>
          <w:lang w:val="ru-RU"/>
        </w:rPr>
        <w:t xml:space="preserve">₆ (8 </w:t>
      </w:r>
      <w:proofErr w:type="spellStart"/>
      <w:r w:rsidRPr="00BF5763">
        <w:rPr>
          <w:lang w:val="ru-RU"/>
        </w:rPr>
        <w:t>бітів</w:t>
      </w:r>
      <w:proofErr w:type="spellEnd"/>
      <w:r w:rsidRPr="00BF5763">
        <w:rPr>
          <w:lang w:val="ru-RU"/>
        </w:rPr>
        <w:t>)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Раундові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ключі</w:t>
      </w:r>
      <w:proofErr w:type="spellEnd"/>
      <w:r w:rsidRPr="00BF5763">
        <w:rPr>
          <w:lang w:val="ru-RU"/>
        </w:rPr>
        <w:t xml:space="preserve">: </w:t>
      </w:r>
      <w:r>
        <w:t>K</w:t>
      </w:r>
      <w:r w:rsidRPr="00BF5763">
        <w:rPr>
          <w:lang w:val="ru-RU"/>
        </w:rPr>
        <w:t xml:space="preserve">₁ = 3, </w:t>
      </w:r>
      <w:r>
        <w:t>K</w:t>
      </w:r>
      <w:r w:rsidRPr="00BF5763">
        <w:rPr>
          <w:lang w:val="ru-RU"/>
        </w:rPr>
        <w:t>₂ = 8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Значення</w:t>
      </w:r>
      <w:proofErr w:type="spellEnd"/>
      <w:r w:rsidRPr="00BF5763">
        <w:rPr>
          <w:lang w:val="ru-RU"/>
        </w:rPr>
        <w:t xml:space="preserve"> для </w:t>
      </w:r>
      <w:proofErr w:type="spellStart"/>
      <w:r w:rsidRPr="00BF5763">
        <w:rPr>
          <w:lang w:val="ru-RU"/>
        </w:rPr>
        <w:t>перевірки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нелінійності</w:t>
      </w:r>
      <w:proofErr w:type="spellEnd"/>
      <w:r w:rsidRPr="00BF5763">
        <w:rPr>
          <w:lang w:val="ru-RU"/>
        </w:rPr>
        <w:t xml:space="preserve">: </w:t>
      </w:r>
      <w:r>
        <w:t>X</w:t>
      </w:r>
      <w:r w:rsidRPr="00BF5763">
        <w:rPr>
          <w:lang w:val="ru-RU"/>
        </w:rPr>
        <w:t xml:space="preserve"> = 6, </w:t>
      </w:r>
      <w:r>
        <w:t>Y</w:t>
      </w:r>
      <w:r w:rsidRPr="00BF5763">
        <w:rPr>
          <w:lang w:val="ru-RU"/>
        </w:rPr>
        <w:t xml:space="preserve"> = </w:t>
      </w:r>
      <w:r>
        <w:t>A</w:t>
      </w:r>
    </w:p>
    <w:p w14:paraId="428C78D3" w14:textId="77777777" w:rsidR="00721267" w:rsidRDefault="004E2F44">
      <w:pPr>
        <w:spacing w:before="40"/>
      </w:pPr>
      <w:proofErr w:type="spellStart"/>
      <w:r>
        <w:t>Таблиця</w:t>
      </w:r>
      <w:proofErr w:type="spellEnd"/>
      <w:r>
        <w:t xml:space="preserve"> S-</w:t>
      </w:r>
      <w:proofErr w:type="spellStart"/>
      <w:r>
        <w:t>блоку</w:t>
      </w:r>
      <w:proofErr w:type="spellEnd"/>
      <w:r>
        <w:t xml:space="preserve"> S(x):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 w:rsidR="00721267" w14:paraId="530562E3" w14:textId="77777777">
        <w:trPr>
          <w:jc w:val="center"/>
        </w:trPr>
        <w:tc>
          <w:tcPr>
            <w:tcW w:w="1109" w:type="dxa"/>
          </w:tcPr>
          <w:p w14:paraId="22040541" w14:textId="77777777" w:rsidR="00721267" w:rsidRDefault="004E2F44">
            <w:r>
              <w:rPr>
                <w:sz w:val="26"/>
              </w:rPr>
              <w:t>x</w:t>
            </w:r>
          </w:p>
        </w:tc>
        <w:tc>
          <w:tcPr>
            <w:tcW w:w="1109" w:type="dxa"/>
          </w:tcPr>
          <w:p w14:paraId="0F4A56D9" w14:textId="77777777" w:rsidR="00721267" w:rsidRDefault="004E2F44">
            <w:pPr>
              <w:jc w:val="center"/>
            </w:pPr>
            <w:r>
              <w:rPr>
                <w:sz w:val="26"/>
              </w:rPr>
              <w:t>0</w:t>
            </w:r>
          </w:p>
        </w:tc>
        <w:tc>
          <w:tcPr>
            <w:tcW w:w="1109" w:type="dxa"/>
          </w:tcPr>
          <w:p w14:paraId="31F27A35" w14:textId="77777777" w:rsidR="00721267" w:rsidRDefault="004E2F44">
            <w:pPr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1109" w:type="dxa"/>
          </w:tcPr>
          <w:p w14:paraId="3E46FFA6" w14:textId="77777777" w:rsidR="00721267" w:rsidRDefault="004E2F44">
            <w:pPr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1109" w:type="dxa"/>
          </w:tcPr>
          <w:p w14:paraId="44CA4637" w14:textId="77777777" w:rsidR="00721267" w:rsidRDefault="004E2F44">
            <w:pPr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1109" w:type="dxa"/>
          </w:tcPr>
          <w:p w14:paraId="1EF48DB0" w14:textId="77777777" w:rsidR="00721267" w:rsidRDefault="004E2F44">
            <w:pPr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1109" w:type="dxa"/>
          </w:tcPr>
          <w:p w14:paraId="26EC6D62" w14:textId="77777777" w:rsidR="00721267" w:rsidRDefault="004E2F44">
            <w:pPr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1109" w:type="dxa"/>
          </w:tcPr>
          <w:p w14:paraId="572D1746" w14:textId="77777777" w:rsidR="00721267" w:rsidRDefault="004E2F44">
            <w:pPr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1109" w:type="dxa"/>
          </w:tcPr>
          <w:p w14:paraId="77E2CDFD" w14:textId="77777777" w:rsidR="00721267" w:rsidRDefault="004E2F44">
            <w:pPr>
              <w:jc w:val="center"/>
            </w:pPr>
            <w:r>
              <w:rPr>
                <w:sz w:val="26"/>
              </w:rPr>
              <w:t>7</w:t>
            </w:r>
          </w:p>
        </w:tc>
      </w:tr>
      <w:tr w:rsidR="00721267" w14:paraId="258B6DB7" w14:textId="77777777">
        <w:trPr>
          <w:jc w:val="center"/>
        </w:trPr>
        <w:tc>
          <w:tcPr>
            <w:tcW w:w="1109" w:type="dxa"/>
          </w:tcPr>
          <w:p w14:paraId="10AF8199" w14:textId="77777777" w:rsidR="00721267" w:rsidRDefault="004E2F44">
            <w:r>
              <w:rPr>
                <w:sz w:val="26"/>
              </w:rPr>
              <w:t>S(x)</w:t>
            </w:r>
          </w:p>
        </w:tc>
        <w:tc>
          <w:tcPr>
            <w:tcW w:w="1109" w:type="dxa"/>
          </w:tcPr>
          <w:p w14:paraId="380B89F9" w14:textId="77777777" w:rsidR="00721267" w:rsidRDefault="004E2F44">
            <w:pPr>
              <w:jc w:val="center"/>
            </w:pPr>
            <w:r>
              <w:rPr>
                <w:sz w:val="26"/>
              </w:rPr>
              <w:t>E</w:t>
            </w:r>
          </w:p>
        </w:tc>
        <w:tc>
          <w:tcPr>
            <w:tcW w:w="1109" w:type="dxa"/>
          </w:tcPr>
          <w:p w14:paraId="2DB8E28F" w14:textId="77777777" w:rsidR="00721267" w:rsidRDefault="004E2F44">
            <w:pPr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1109" w:type="dxa"/>
          </w:tcPr>
          <w:p w14:paraId="28D85E45" w14:textId="77777777" w:rsidR="00721267" w:rsidRDefault="004E2F44">
            <w:pPr>
              <w:jc w:val="center"/>
            </w:pPr>
            <w:r>
              <w:rPr>
                <w:sz w:val="26"/>
              </w:rPr>
              <w:t>D</w:t>
            </w:r>
          </w:p>
        </w:tc>
        <w:tc>
          <w:tcPr>
            <w:tcW w:w="1109" w:type="dxa"/>
          </w:tcPr>
          <w:p w14:paraId="0FA53A23" w14:textId="77777777" w:rsidR="00721267" w:rsidRDefault="004E2F44">
            <w:pPr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1109" w:type="dxa"/>
          </w:tcPr>
          <w:p w14:paraId="50B4059D" w14:textId="77777777" w:rsidR="00721267" w:rsidRDefault="004E2F44">
            <w:pPr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1109" w:type="dxa"/>
          </w:tcPr>
          <w:p w14:paraId="25483B04" w14:textId="77777777" w:rsidR="00721267" w:rsidRDefault="004E2F44">
            <w:pPr>
              <w:jc w:val="center"/>
            </w:pPr>
            <w:r>
              <w:rPr>
                <w:sz w:val="26"/>
              </w:rPr>
              <w:t>F</w:t>
            </w:r>
          </w:p>
        </w:tc>
        <w:tc>
          <w:tcPr>
            <w:tcW w:w="1109" w:type="dxa"/>
          </w:tcPr>
          <w:p w14:paraId="5F0CE044" w14:textId="77777777" w:rsidR="00721267" w:rsidRDefault="004E2F44">
            <w:pPr>
              <w:jc w:val="center"/>
            </w:pPr>
            <w:r>
              <w:rPr>
                <w:sz w:val="26"/>
              </w:rPr>
              <w:t>B</w:t>
            </w:r>
          </w:p>
        </w:tc>
        <w:tc>
          <w:tcPr>
            <w:tcW w:w="1109" w:type="dxa"/>
          </w:tcPr>
          <w:p w14:paraId="0C048C6A" w14:textId="77777777" w:rsidR="00721267" w:rsidRDefault="004E2F44">
            <w:pPr>
              <w:jc w:val="center"/>
            </w:pPr>
            <w:r>
              <w:rPr>
                <w:sz w:val="26"/>
              </w:rPr>
              <w:t>8</w:t>
            </w:r>
          </w:p>
        </w:tc>
      </w:tr>
    </w:tbl>
    <w:p w14:paraId="70FCC996" w14:textId="77777777" w:rsidR="00721267" w:rsidRDefault="00721267">
      <w:pPr>
        <w:spacing w:before="40"/>
      </w:pP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 w:rsidR="00721267" w14:paraId="0ADDC590" w14:textId="77777777">
        <w:trPr>
          <w:jc w:val="center"/>
        </w:trPr>
        <w:tc>
          <w:tcPr>
            <w:tcW w:w="1109" w:type="dxa"/>
          </w:tcPr>
          <w:p w14:paraId="2CCE83F8" w14:textId="77777777" w:rsidR="00721267" w:rsidRDefault="004E2F44">
            <w:r>
              <w:rPr>
                <w:sz w:val="26"/>
              </w:rPr>
              <w:t>x</w:t>
            </w:r>
          </w:p>
        </w:tc>
        <w:tc>
          <w:tcPr>
            <w:tcW w:w="1109" w:type="dxa"/>
          </w:tcPr>
          <w:p w14:paraId="09A979F8" w14:textId="77777777" w:rsidR="00721267" w:rsidRDefault="004E2F44">
            <w:pPr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1109" w:type="dxa"/>
          </w:tcPr>
          <w:p w14:paraId="45B8CD66" w14:textId="77777777" w:rsidR="00721267" w:rsidRDefault="004E2F44">
            <w:pPr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1109" w:type="dxa"/>
          </w:tcPr>
          <w:p w14:paraId="5DACA5A2" w14:textId="77777777" w:rsidR="00721267" w:rsidRDefault="004E2F44">
            <w:pPr>
              <w:jc w:val="center"/>
            </w:pPr>
            <w:r>
              <w:rPr>
                <w:sz w:val="26"/>
              </w:rPr>
              <w:t>A</w:t>
            </w:r>
          </w:p>
        </w:tc>
        <w:tc>
          <w:tcPr>
            <w:tcW w:w="1109" w:type="dxa"/>
          </w:tcPr>
          <w:p w14:paraId="435B210D" w14:textId="77777777" w:rsidR="00721267" w:rsidRDefault="004E2F44">
            <w:pPr>
              <w:jc w:val="center"/>
            </w:pPr>
            <w:r>
              <w:rPr>
                <w:sz w:val="26"/>
              </w:rPr>
              <w:t>B</w:t>
            </w:r>
          </w:p>
        </w:tc>
        <w:tc>
          <w:tcPr>
            <w:tcW w:w="1109" w:type="dxa"/>
          </w:tcPr>
          <w:p w14:paraId="1A0FCA77" w14:textId="77777777" w:rsidR="00721267" w:rsidRDefault="004E2F44">
            <w:pPr>
              <w:jc w:val="center"/>
            </w:pPr>
            <w:r>
              <w:rPr>
                <w:sz w:val="26"/>
              </w:rPr>
              <w:t>C</w:t>
            </w:r>
          </w:p>
        </w:tc>
        <w:tc>
          <w:tcPr>
            <w:tcW w:w="1109" w:type="dxa"/>
          </w:tcPr>
          <w:p w14:paraId="6AD6E96E" w14:textId="77777777" w:rsidR="00721267" w:rsidRDefault="004E2F44">
            <w:pPr>
              <w:jc w:val="center"/>
            </w:pPr>
            <w:r>
              <w:rPr>
                <w:sz w:val="26"/>
              </w:rPr>
              <w:t>D</w:t>
            </w:r>
          </w:p>
        </w:tc>
        <w:tc>
          <w:tcPr>
            <w:tcW w:w="1109" w:type="dxa"/>
          </w:tcPr>
          <w:p w14:paraId="51C615A0" w14:textId="77777777" w:rsidR="00721267" w:rsidRDefault="004E2F44">
            <w:pPr>
              <w:jc w:val="center"/>
            </w:pPr>
            <w:r>
              <w:rPr>
                <w:sz w:val="26"/>
              </w:rPr>
              <w:t>E</w:t>
            </w:r>
          </w:p>
        </w:tc>
        <w:tc>
          <w:tcPr>
            <w:tcW w:w="1109" w:type="dxa"/>
          </w:tcPr>
          <w:p w14:paraId="37386DEC" w14:textId="77777777" w:rsidR="00721267" w:rsidRDefault="004E2F44">
            <w:pPr>
              <w:jc w:val="center"/>
            </w:pPr>
            <w:r>
              <w:rPr>
                <w:sz w:val="26"/>
              </w:rPr>
              <w:t>F</w:t>
            </w:r>
          </w:p>
        </w:tc>
      </w:tr>
      <w:tr w:rsidR="00721267" w14:paraId="5E8A5DD0" w14:textId="77777777">
        <w:trPr>
          <w:jc w:val="center"/>
        </w:trPr>
        <w:tc>
          <w:tcPr>
            <w:tcW w:w="1109" w:type="dxa"/>
          </w:tcPr>
          <w:p w14:paraId="78F0DC15" w14:textId="77777777" w:rsidR="00721267" w:rsidRDefault="004E2F44">
            <w:r>
              <w:rPr>
                <w:sz w:val="26"/>
              </w:rPr>
              <w:t>S(x)</w:t>
            </w:r>
          </w:p>
        </w:tc>
        <w:tc>
          <w:tcPr>
            <w:tcW w:w="1109" w:type="dxa"/>
          </w:tcPr>
          <w:p w14:paraId="4B38095D" w14:textId="77777777" w:rsidR="00721267" w:rsidRDefault="004E2F44">
            <w:pPr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1109" w:type="dxa"/>
          </w:tcPr>
          <w:p w14:paraId="3FCC18D1" w14:textId="77777777" w:rsidR="00721267" w:rsidRDefault="004E2F44">
            <w:pPr>
              <w:jc w:val="center"/>
            </w:pPr>
            <w:r>
              <w:rPr>
                <w:sz w:val="26"/>
              </w:rPr>
              <w:t>A</w:t>
            </w:r>
          </w:p>
        </w:tc>
        <w:tc>
          <w:tcPr>
            <w:tcW w:w="1109" w:type="dxa"/>
          </w:tcPr>
          <w:p w14:paraId="13E0D036" w14:textId="77777777" w:rsidR="00721267" w:rsidRDefault="004E2F44">
            <w:pPr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1109" w:type="dxa"/>
          </w:tcPr>
          <w:p w14:paraId="32A069A1" w14:textId="77777777" w:rsidR="00721267" w:rsidRDefault="004E2F44">
            <w:pPr>
              <w:jc w:val="center"/>
            </w:pPr>
            <w:r>
              <w:rPr>
                <w:sz w:val="26"/>
              </w:rPr>
              <w:t>C</w:t>
            </w:r>
          </w:p>
        </w:tc>
        <w:tc>
          <w:tcPr>
            <w:tcW w:w="1109" w:type="dxa"/>
          </w:tcPr>
          <w:p w14:paraId="4F01204D" w14:textId="77777777" w:rsidR="00721267" w:rsidRDefault="004E2F44">
            <w:pPr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1109" w:type="dxa"/>
          </w:tcPr>
          <w:p w14:paraId="79410981" w14:textId="77777777" w:rsidR="00721267" w:rsidRDefault="004E2F44">
            <w:pPr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1109" w:type="dxa"/>
          </w:tcPr>
          <w:p w14:paraId="4F168A68" w14:textId="77777777" w:rsidR="00721267" w:rsidRDefault="004E2F44">
            <w:pPr>
              <w:jc w:val="center"/>
            </w:pPr>
            <w:r>
              <w:rPr>
                <w:sz w:val="26"/>
              </w:rPr>
              <w:t>0</w:t>
            </w:r>
          </w:p>
        </w:tc>
        <w:tc>
          <w:tcPr>
            <w:tcW w:w="1109" w:type="dxa"/>
          </w:tcPr>
          <w:p w14:paraId="2EC88B07" w14:textId="77777777" w:rsidR="00721267" w:rsidRDefault="004E2F44">
            <w:pPr>
              <w:jc w:val="center"/>
            </w:pPr>
            <w:r>
              <w:rPr>
                <w:sz w:val="26"/>
              </w:rPr>
              <w:t>7</w:t>
            </w:r>
          </w:p>
        </w:tc>
      </w:tr>
    </w:tbl>
    <w:p w14:paraId="7D3DDF55" w14:textId="77777777" w:rsidR="00721267" w:rsidRDefault="004E2F44">
      <w:pPr>
        <w:spacing w:before="200"/>
      </w:pPr>
      <w:r>
        <w:rPr>
          <w:b/>
        </w:rPr>
        <w:t xml:space="preserve">Завдання 1. </w:t>
      </w:r>
      <w:r>
        <w:t>Раунд 1 мережі Фейстеля</w:t>
      </w:r>
    </w:p>
    <w:p w14:paraId="49ADB9DD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Виконайте</w:t>
      </w:r>
      <w:proofErr w:type="spellEnd"/>
      <w:r w:rsidRPr="00BF5763">
        <w:rPr>
          <w:lang w:val="ru-RU"/>
        </w:rPr>
        <w:t xml:space="preserve"> перший раунд </w:t>
      </w:r>
      <w:proofErr w:type="spellStart"/>
      <w:r w:rsidRPr="00BF5763">
        <w:rPr>
          <w:lang w:val="ru-RU"/>
        </w:rPr>
        <w:t>шифрування</w:t>
      </w:r>
      <w:proofErr w:type="spellEnd"/>
      <w:r w:rsidRPr="00BF5763">
        <w:rPr>
          <w:lang w:val="ru-RU"/>
        </w:rPr>
        <w:t xml:space="preserve"> мережею </w:t>
      </w:r>
      <w:proofErr w:type="spellStart"/>
      <w:r w:rsidRPr="00BF5763">
        <w:rPr>
          <w:lang w:val="ru-RU"/>
        </w:rPr>
        <w:t>Фейстеля</w:t>
      </w:r>
      <w:proofErr w:type="spellEnd"/>
      <w:r w:rsidRPr="00BF5763">
        <w:rPr>
          <w:lang w:val="ru-RU"/>
        </w:rPr>
        <w:t xml:space="preserve"> для 8-бітного блоку </w:t>
      </w:r>
      <w:r>
        <w:t>P</w:t>
      </w:r>
      <w:r w:rsidRPr="00BF5763">
        <w:rPr>
          <w:lang w:val="ru-RU"/>
        </w:rPr>
        <w:t xml:space="preserve"> = {1</w:t>
      </w:r>
      <w:r>
        <w:t>D</w:t>
      </w:r>
      <w:r w:rsidRPr="00BF5763">
        <w:rPr>
          <w:lang w:val="ru-RU"/>
        </w:rPr>
        <w:t xml:space="preserve">} з </w:t>
      </w:r>
      <w:proofErr w:type="spellStart"/>
      <w:r w:rsidRPr="00BF5763">
        <w:rPr>
          <w:lang w:val="ru-RU"/>
        </w:rPr>
        <w:t>ключем</w:t>
      </w:r>
      <w:proofErr w:type="spellEnd"/>
      <w:r w:rsidRPr="00BF5763">
        <w:rPr>
          <w:lang w:val="ru-RU"/>
        </w:rPr>
        <w:t xml:space="preserve"> </w:t>
      </w:r>
      <w:r>
        <w:t>K</w:t>
      </w:r>
      <w:r w:rsidRPr="00BF5763">
        <w:rPr>
          <w:lang w:val="ru-RU"/>
        </w:rPr>
        <w:t>₁ = 3.</w:t>
      </w:r>
    </w:p>
    <w:p w14:paraId="28C02209" w14:textId="56C2F62B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1. </w:t>
      </w:r>
      <w:proofErr w:type="spellStart"/>
      <w:r w:rsidRPr="00BF5763">
        <w:rPr>
          <w:lang w:val="ru-RU"/>
        </w:rPr>
        <w:t>Розбиваємо</w:t>
      </w:r>
      <w:proofErr w:type="spellEnd"/>
      <w:r w:rsidRPr="00BF5763">
        <w:rPr>
          <w:lang w:val="ru-RU"/>
        </w:rPr>
        <w:t xml:space="preserve"> 8-бітний блок </w:t>
      </w:r>
      <w:r>
        <w:t>P</w:t>
      </w:r>
      <w:r w:rsidRPr="00BF5763">
        <w:rPr>
          <w:lang w:val="ru-RU"/>
        </w:rPr>
        <w:t xml:space="preserve"> = {1</w:t>
      </w:r>
      <w:r>
        <w:t>D</w:t>
      </w:r>
      <w:r w:rsidRPr="00BF5763">
        <w:rPr>
          <w:lang w:val="ru-RU"/>
        </w:rPr>
        <w:t xml:space="preserve">} на </w:t>
      </w:r>
      <w:proofErr w:type="spellStart"/>
      <w:r w:rsidRPr="00BF5763">
        <w:rPr>
          <w:lang w:val="ru-RU"/>
        </w:rPr>
        <w:t>дві</w:t>
      </w:r>
      <w:proofErr w:type="spellEnd"/>
      <w:r w:rsidRPr="00BF5763">
        <w:rPr>
          <w:lang w:val="ru-RU"/>
        </w:rPr>
        <w:t xml:space="preserve"> 4-бітні </w:t>
      </w:r>
      <w:proofErr w:type="spellStart"/>
      <w:r w:rsidRPr="00BF5763">
        <w:rPr>
          <w:lang w:val="ru-RU"/>
        </w:rPr>
        <w:t>половини</w:t>
      </w:r>
      <w:proofErr w:type="spellEnd"/>
      <w:r w:rsidRPr="00BF5763">
        <w:rPr>
          <w:lang w:val="ru-RU"/>
        </w:rPr>
        <w:t xml:space="preserve">: </w:t>
      </w:r>
      <w:r>
        <w:t>L</w:t>
      </w:r>
      <w:r w:rsidRPr="00BF5763">
        <w:rPr>
          <w:lang w:val="ru-RU"/>
        </w:rPr>
        <w:t xml:space="preserve">₀ = 1, </w:t>
      </w:r>
      <w:r>
        <w:t>R</w:t>
      </w:r>
      <w:r w:rsidRPr="00BF5763">
        <w:rPr>
          <w:lang w:val="ru-RU"/>
        </w:rPr>
        <w:t xml:space="preserve">₀ = </w:t>
      </w:r>
      <w:r>
        <w:t>D</w:t>
      </w:r>
      <w:r w:rsidRPr="00BF5763">
        <w:rPr>
          <w:lang w:val="ru-RU"/>
        </w:rPr>
        <w:t>.</w:t>
      </w:r>
      <w:r w:rsidRPr="00BF5763">
        <w:rPr>
          <w:lang w:val="ru-RU"/>
        </w:rPr>
        <w:br/>
        <w:t xml:space="preserve">2. Нова </w:t>
      </w:r>
      <w:proofErr w:type="spellStart"/>
      <w:r w:rsidRPr="00BF5763">
        <w:rPr>
          <w:lang w:val="ru-RU"/>
        </w:rPr>
        <w:t>ліва</w:t>
      </w:r>
      <w:proofErr w:type="spellEnd"/>
      <w:r w:rsidRPr="00BF5763">
        <w:rPr>
          <w:lang w:val="ru-RU"/>
        </w:rPr>
        <w:t xml:space="preserve"> половина: </w:t>
      </w:r>
      <w:r>
        <w:t>L</w:t>
      </w:r>
      <w:r w:rsidRPr="00BF5763">
        <w:rPr>
          <w:lang w:val="ru-RU"/>
        </w:rPr>
        <w:t xml:space="preserve">₁ = </w:t>
      </w:r>
      <w:r>
        <w:t>R</w:t>
      </w:r>
      <w:r w:rsidRPr="00BF5763">
        <w:rPr>
          <w:lang w:val="ru-RU"/>
        </w:rPr>
        <w:t xml:space="preserve">₀ = </w:t>
      </w:r>
      <w:r>
        <w:t>D</w:t>
      </w:r>
      <w:r w:rsidRPr="00BF5763">
        <w:rPr>
          <w:lang w:val="ru-RU"/>
        </w:rPr>
        <w:t>.</w:t>
      </w:r>
      <w:r w:rsidRPr="00BF5763">
        <w:rPr>
          <w:lang w:val="ru-RU"/>
        </w:rPr>
        <w:br/>
        <w:t xml:space="preserve">3. Раундова </w:t>
      </w:r>
      <w:proofErr w:type="spellStart"/>
      <w:r w:rsidRPr="00BF5763">
        <w:rPr>
          <w:lang w:val="ru-RU"/>
        </w:rPr>
        <w:t>функція</w:t>
      </w:r>
      <w:proofErr w:type="spellEnd"/>
      <w:r w:rsidRPr="00BF5763">
        <w:rPr>
          <w:lang w:val="ru-RU"/>
        </w:rPr>
        <w:t xml:space="preserve"> </w:t>
      </w:r>
      <w:r>
        <w:t>F</w:t>
      </w:r>
      <w:r w:rsidRPr="00BF5763">
        <w:rPr>
          <w:lang w:val="ru-RU"/>
        </w:rPr>
        <w:t>(</w:t>
      </w:r>
      <w:r>
        <w:t>R</w:t>
      </w:r>
      <w:r w:rsidRPr="00BF5763">
        <w:rPr>
          <w:lang w:val="ru-RU"/>
        </w:rPr>
        <w:t xml:space="preserve">₀, </w:t>
      </w:r>
      <w:r>
        <w:t>K</w:t>
      </w:r>
      <w:r w:rsidRPr="00BF5763">
        <w:rPr>
          <w:lang w:val="ru-RU"/>
        </w:rPr>
        <w:t xml:space="preserve">₁) = </w:t>
      </w:r>
      <w:r>
        <w:t>S</w:t>
      </w:r>
      <w:r w:rsidRPr="00BF5763">
        <w:rPr>
          <w:lang w:val="ru-RU"/>
        </w:rPr>
        <w:t>(</w:t>
      </w:r>
      <w:r>
        <w:t>R</w:t>
      </w:r>
      <w:r w:rsidRPr="00BF5763">
        <w:rPr>
          <w:lang w:val="ru-RU"/>
        </w:rPr>
        <w:t xml:space="preserve">₀ ⊕ </w:t>
      </w:r>
      <w:r>
        <w:t>K</w:t>
      </w:r>
      <w:r w:rsidRPr="00BF5763">
        <w:rPr>
          <w:lang w:val="ru-RU"/>
        </w:rPr>
        <w:t>₁):</w:t>
      </w:r>
      <w:r w:rsidRPr="00BF5763">
        <w:rPr>
          <w:lang w:val="ru-RU"/>
        </w:rPr>
        <w:br/>
        <w:t xml:space="preserve">   </w:t>
      </w:r>
      <w:r w:rsidR="002D5DB7">
        <w:rPr>
          <w:lang w:val="ru-RU"/>
        </w:rPr>
        <w:t>3.1)</w:t>
      </w:r>
      <w:r w:rsidRPr="00BF5763">
        <w:rPr>
          <w:lang w:val="ru-RU"/>
        </w:rPr>
        <w:t xml:space="preserve"> </w:t>
      </w:r>
      <w:r>
        <w:t>R</w:t>
      </w:r>
      <w:r w:rsidRPr="00BF5763">
        <w:rPr>
          <w:lang w:val="ru-RU"/>
        </w:rPr>
        <w:t xml:space="preserve">₀ ⊕ </w:t>
      </w:r>
      <w:r>
        <w:t>K</w:t>
      </w:r>
      <w:r w:rsidRPr="00BF5763">
        <w:rPr>
          <w:lang w:val="ru-RU"/>
        </w:rPr>
        <w:t xml:space="preserve">₁ = </w:t>
      </w:r>
      <w:r>
        <w:t>D</w:t>
      </w:r>
      <w:r w:rsidRPr="00BF5763">
        <w:rPr>
          <w:lang w:val="ru-RU"/>
        </w:rPr>
        <w:t xml:space="preserve"> ⊕ 3 = 1101₂ ⊕ 0011₂ = 1110₂ = </w:t>
      </w:r>
      <w:r>
        <w:t>E</w:t>
      </w:r>
      <w:r w:rsidRPr="00BF5763">
        <w:rPr>
          <w:lang w:val="ru-RU"/>
        </w:rPr>
        <w:t>₁₆.</w:t>
      </w:r>
      <w:r w:rsidRPr="00BF5763">
        <w:rPr>
          <w:lang w:val="ru-RU"/>
        </w:rPr>
        <w:br/>
        <w:t xml:space="preserve">   </w:t>
      </w:r>
      <w:r w:rsidR="002D5DB7">
        <w:rPr>
          <w:lang w:val="ru-RU"/>
        </w:rPr>
        <w:t xml:space="preserve">3.2) </w:t>
      </w:r>
      <w:r w:rsidRPr="00BF5763">
        <w:rPr>
          <w:lang w:val="ru-RU"/>
        </w:rPr>
        <w:t xml:space="preserve">За таблицею </w:t>
      </w:r>
      <w:r>
        <w:t>S</w:t>
      </w:r>
      <w:r w:rsidRPr="00BF5763">
        <w:rPr>
          <w:lang w:val="ru-RU"/>
        </w:rPr>
        <w:t xml:space="preserve">-блоку: </w:t>
      </w:r>
      <w:r>
        <w:t>S</w:t>
      </w:r>
      <w:r w:rsidRPr="00BF5763">
        <w:rPr>
          <w:lang w:val="ru-RU"/>
        </w:rPr>
        <w:t>(</w:t>
      </w:r>
      <w:r>
        <w:t>E</w:t>
      </w:r>
      <w:r w:rsidRPr="00BF5763">
        <w:rPr>
          <w:lang w:val="ru-RU"/>
        </w:rPr>
        <w:t>) = 0.</w:t>
      </w:r>
      <w:r w:rsidRPr="00BF5763">
        <w:rPr>
          <w:lang w:val="ru-RU"/>
        </w:rPr>
        <w:br/>
        <w:t xml:space="preserve">4. Нова права половина: </w:t>
      </w:r>
      <w:r>
        <w:t>R</w:t>
      </w:r>
      <w:r w:rsidRPr="00BF5763">
        <w:rPr>
          <w:lang w:val="ru-RU"/>
        </w:rPr>
        <w:t xml:space="preserve">₁ = </w:t>
      </w:r>
      <w:r>
        <w:t>L</w:t>
      </w:r>
      <w:r w:rsidRPr="00BF5763">
        <w:rPr>
          <w:lang w:val="ru-RU"/>
        </w:rPr>
        <w:t xml:space="preserve">₀ ⊕ </w:t>
      </w:r>
      <w:r>
        <w:t>F</w:t>
      </w:r>
      <w:r w:rsidRPr="00BF5763">
        <w:rPr>
          <w:lang w:val="ru-RU"/>
        </w:rPr>
        <w:t>(</w:t>
      </w:r>
      <w:r>
        <w:t>R</w:t>
      </w:r>
      <w:r w:rsidRPr="00BF5763">
        <w:rPr>
          <w:lang w:val="ru-RU"/>
        </w:rPr>
        <w:t xml:space="preserve">₀, </w:t>
      </w:r>
      <w:r>
        <w:t>K</w:t>
      </w:r>
      <w:r w:rsidRPr="00BF5763">
        <w:rPr>
          <w:lang w:val="ru-RU"/>
        </w:rPr>
        <w:t>₁) = 1 ⊕ 0 = 1.</w:t>
      </w:r>
      <w:r w:rsidRPr="00BF5763">
        <w:rPr>
          <w:lang w:val="ru-RU"/>
        </w:rPr>
        <w:br/>
        <w:t xml:space="preserve">5. </w:t>
      </w:r>
      <w:proofErr w:type="spellStart"/>
      <w:r w:rsidRPr="00BF5763">
        <w:rPr>
          <w:lang w:val="ru-RU"/>
        </w:rPr>
        <w:t>Проміжний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шифротекст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першого</w:t>
      </w:r>
      <w:proofErr w:type="spellEnd"/>
      <w:r w:rsidRPr="00BF5763">
        <w:rPr>
          <w:lang w:val="ru-RU"/>
        </w:rPr>
        <w:t xml:space="preserve"> раунду: </w:t>
      </w:r>
      <w:r>
        <w:t>C</w:t>
      </w:r>
      <w:r w:rsidRPr="00BF5763">
        <w:rPr>
          <w:lang w:val="ru-RU"/>
        </w:rPr>
        <w:t xml:space="preserve">₁ = </w:t>
      </w:r>
      <w:r>
        <w:t>L</w:t>
      </w:r>
      <w:r w:rsidRPr="00BF5763">
        <w:rPr>
          <w:lang w:val="ru-RU"/>
        </w:rPr>
        <w:t xml:space="preserve">₁ || </w:t>
      </w:r>
      <w:r>
        <w:t>R</w:t>
      </w:r>
      <w:r w:rsidRPr="00BF5763">
        <w:rPr>
          <w:lang w:val="ru-RU"/>
        </w:rPr>
        <w:t>₁ = {</w:t>
      </w:r>
      <w:r>
        <w:t>D</w:t>
      </w:r>
      <w:r w:rsidRPr="00BF5763">
        <w:rPr>
          <w:lang w:val="ru-RU"/>
        </w:rPr>
        <w:t>1}.</w:t>
      </w:r>
    </w:p>
    <w:p w14:paraId="6DE6896F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r>
        <w:t>C</w:t>
      </w:r>
      <w:r w:rsidRPr="00BF5763">
        <w:rPr>
          <w:lang w:val="ru-RU"/>
        </w:rPr>
        <w:t>₁ = {</w:t>
      </w:r>
      <w:r>
        <w:t>D</w:t>
      </w:r>
      <w:r w:rsidRPr="00BF5763">
        <w:rPr>
          <w:lang w:val="ru-RU"/>
        </w:rPr>
        <w:t>1}.</w:t>
      </w:r>
    </w:p>
    <w:p w14:paraId="4033632E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2. </w:t>
      </w:r>
      <w:r w:rsidRPr="00BF5763">
        <w:rPr>
          <w:lang w:val="ru-RU"/>
        </w:rPr>
        <w:t xml:space="preserve">Раунд 2 </w:t>
      </w:r>
      <w:proofErr w:type="spellStart"/>
      <w:r w:rsidRPr="00BF5763">
        <w:rPr>
          <w:lang w:val="ru-RU"/>
        </w:rPr>
        <w:t>мережі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Фейстеля</w:t>
      </w:r>
      <w:proofErr w:type="spellEnd"/>
    </w:p>
    <w:p w14:paraId="0E70BF4B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r w:rsidRPr="00BF5763">
        <w:rPr>
          <w:lang w:val="ru-RU"/>
        </w:rPr>
        <w:t xml:space="preserve">Взявши результат </w:t>
      </w:r>
      <w:proofErr w:type="spellStart"/>
      <w:r w:rsidRPr="00BF5763">
        <w:rPr>
          <w:lang w:val="ru-RU"/>
        </w:rPr>
        <w:t>першого</w:t>
      </w:r>
      <w:proofErr w:type="spellEnd"/>
      <w:r w:rsidRPr="00BF5763">
        <w:rPr>
          <w:lang w:val="ru-RU"/>
        </w:rPr>
        <w:t xml:space="preserve"> раунду як </w:t>
      </w:r>
      <w:proofErr w:type="spellStart"/>
      <w:r w:rsidRPr="00BF5763">
        <w:rPr>
          <w:lang w:val="ru-RU"/>
        </w:rPr>
        <w:t>вхідні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дані</w:t>
      </w:r>
      <w:proofErr w:type="spellEnd"/>
      <w:r w:rsidRPr="00BF5763">
        <w:rPr>
          <w:lang w:val="ru-RU"/>
        </w:rPr>
        <w:t xml:space="preserve">, </w:t>
      </w:r>
      <w:proofErr w:type="spellStart"/>
      <w:r w:rsidRPr="00BF5763">
        <w:rPr>
          <w:lang w:val="ru-RU"/>
        </w:rPr>
        <w:t>виконайте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другий</w:t>
      </w:r>
      <w:proofErr w:type="spellEnd"/>
      <w:r w:rsidRPr="00BF5763">
        <w:rPr>
          <w:lang w:val="ru-RU"/>
        </w:rPr>
        <w:t xml:space="preserve"> раунд з </w:t>
      </w:r>
      <w:proofErr w:type="spellStart"/>
      <w:r w:rsidRPr="00BF5763">
        <w:rPr>
          <w:lang w:val="ru-RU"/>
        </w:rPr>
        <w:t>ключем</w:t>
      </w:r>
      <w:proofErr w:type="spellEnd"/>
      <w:r w:rsidRPr="00BF5763">
        <w:rPr>
          <w:lang w:val="ru-RU"/>
        </w:rPr>
        <w:t xml:space="preserve"> </w:t>
      </w:r>
      <w:r>
        <w:t>K</w:t>
      </w:r>
      <w:r w:rsidRPr="00BF5763">
        <w:rPr>
          <w:lang w:val="ru-RU"/>
        </w:rPr>
        <w:t>₂ = 8.</w:t>
      </w:r>
    </w:p>
    <w:p w14:paraId="16676316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Вхідні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дані</w:t>
      </w:r>
      <w:proofErr w:type="spellEnd"/>
      <w:r w:rsidRPr="00BF5763">
        <w:rPr>
          <w:lang w:val="ru-RU"/>
        </w:rPr>
        <w:t xml:space="preserve">: </w:t>
      </w:r>
      <w:r>
        <w:t>L</w:t>
      </w:r>
      <w:r w:rsidRPr="00BF5763">
        <w:rPr>
          <w:lang w:val="ru-RU"/>
        </w:rPr>
        <w:t xml:space="preserve">₁ = </w:t>
      </w:r>
      <w:r>
        <w:t>D</w:t>
      </w:r>
      <w:r w:rsidRPr="00BF5763">
        <w:rPr>
          <w:lang w:val="ru-RU"/>
        </w:rPr>
        <w:t xml:space="preserve">, </w:t>
      </w:r>
      <w:r>
        <w:t>R</w:t>
      </w:r>
      <w:r w:rsidRPr="00BF5763">
        <w:rPr>
          <w:lang w:val="ru-RU"/>
        </w:rPr>
        <w:t xml:space="preserve">₁ = 1. Ключ </w:t>
      </w:r>
      <w:r>
        <w:t>K</w:t>
      </w:r>
      <w:r w:rsidRPr="00BF5763">
        <w:rPr>
          <w:lang w:val="ru-RU"/>
        </w:rPr>
        <w:t>₂ = 8.</w:t>
      </w:r>
      <w:r w:rsidRPr="00BF5763">
        <w:rPr>
          <w:lang w:val="ru-RU"/>
        </w:rPr>
        <w:br/>
      </w:r>
      <w:r w:rsidRPr="00BF5763">
        <w:rPr>
          <w:lang w:val="ru-RU"/>
        </w:rPr>
        <w:lastRenderedPageBreak/>
        <w:t xml:space="preserve">1. Нова </w:t>
      </w:r>
      <w:proofErr w:type="spellStart"/>
      <w:r w:rsidRPr="00BF5763">
        <w:rPr>
          <w:lang w:val="ru-RU"/>
        </w:rPr>
        <w:t>ліва</w:t>
      </w:r>
      <w:proofErr w:type="spellEnd"/>
      <w:r w:rsidRPr="00BF5763">
        <w:rPr>
          <w:lang w:val="ru-RU"/>
        </w:rPr>
        <w:t xml:space="preserve"> половина: </w:t>
      </w:r>
      <w:r>
        <w:t>L</w:t>
      </w:r>
      <w:r w:rsidRPr="00BF5763">
        <w:rPr>
          <w:lang w:val="ru-RU"/>
        </w:rPr>
        <w:t xml:space="preserve">₂ = </w:t>
      </w:r>
      <w:r>
        <w:t>R</w:t>
      </w:r>
      <w:r w:rsidRPr="00BF5763">
        <w:rPr>
          <w:lang w:val="ru-RU"/>
        </w:rPr>
        <w:t>₁ = 1.</w:t>
      </w:r>
      <w:r w:rsidRPr="00BF5763">
        <w:rPr>
          <w:lang w:val="ru-RU"/>
        </w:rPr>
        <w:br/>
        <w:t xml:space="preserve">2. Раундова </w:t>
      </w:r>
      <w:proofErr w:type="spellStart"/>
      <w:r w:rsidRPr="00BF5763">
        <w:rPr>
          <w:lang w:val="ru-RU"/>
        </w:rPr>
        <w:t>функція</w:t>
      </w:r>
      <w:proofErr w:type="spellEnd"/>
      <w:r w:rsidRPr="00BF5763">
        <w:rPr>
          <w:lang w:val="ru-RU"/>
        </w:rPr>
        <w:t xml:space="preserve"> </w:t>
      </w:r>
      <w:r>
        <w:t>F</w:t>
      </w:r>
      <w:r w:rsidRPr="00BF5763">
        <w:rPr>
          <w:lang w:val="ru-RU"/>
        </w:rPr>
        <w:t>(</w:t>
      </w:r>
      <w:r>
        <w:t>R</w:t>
      </w:r>
      <w:r w:rsidRPr="00BF5763">
        <w:rPr>
          <w:lang w:val="ru-RU"/>
        </w:rPr>
        <w:t xml:space="preserve">₁, </w:t>
      </w:r>
      <w:r>
        <w:t>K</w:t>
      </w:r>
      <w:r w:rsidRPr="00BF5763">
        <w:rPr>
          <w:lang w:val="ru-RU"/>
        </w:rPr>
        <w:t xml:space="preserve">₂) = </w:t>
      </w:r>
      <w:r>
        <w:t>S</w:t>
      </w:r>
      <w:r w:rsidRPr="00BF5763">
        <w:rPr>
          <w:lang w:val="ru-RU"/>
        </w:rPr>
        <w:t>(</w:t>
      </w:r>
      <w:r>
        <w:t>R</w:t>
      </w:r>
      <w:r w:rsidRPr="00BF5763">
        <w:rPr>
          <w:lang w:val="ru-RU"/>
        </w:rPr>
        <w:t xml:space="preserve">₁ ⊕ </w:t>
      </w:r>
      <w:r>
        <w:t>K</w:t>
      </w:r>
      <w:r w:rsidRPr="00BF5763">
        <w:rPr>
          <w:lang w:val="ru-RU"/>
        </w:rPr>
        <w:t>₂):</w:t>
      </w:r>
      <w:r w:rsidRPr="00BF5763">
        <w:rPr>
          <w:lang w:val="ru-RU"/>
        </w:rPr>
        <w:br/>
        <w:t xml:space="preserve">   • </w:t>
      </w:r>
      <w:r>
        <w:t>R</w:t>
      </w:r>
      <w:r w:rsidRPr="00BF5763">
        <w:rPr>
          <w:lang w:val="ru-RU"/>
        </w:rPr>
        <w:t xml:space="preserve">₁ ⊕ </w:t>
      </w:r>
      <w:r>
        <w:t>K</w:t>
      </w:r>
      <w:r w:rsidRPr="00BF5763">
        <w:rPr>
          <w:lang w:val="ru-RU"/>
        </w:rPr>
        <w:t>₂ = 1 ⊕ 8 = 0001₂ ⊕ 1000₂ = 1001₂ = 9₁₆.</w:t>
      </w:r>
      <w:r w:rsidRPr="00BF5763">
        <w:rPr>
          <w:lang w:val="ru-RU"/>
        </w:rPr>
        <w:br/>
        <w:t xml:space="preserve">   • За таблицею </w:t>
      </w:r>
      <w:r>
        <w:t>S</w:t>
      </w:r>
      <w:r w:rsidRPr="00BF5763">
        <w:rPr>
          <w:lang w:val="ru-RU"/>
        </w:rPr>
        <w:t xml:space="preserve">-блоку: </w:t>
      </w:r>
      <w:r>
        <w:t>S</w:t>
      </w:r>
      <w:r w:rsidRPr="00BF5763">
        <w:rPr>
          <w:lang w:val="ru-RU"/>
        </w:rPr>
        <w:t xml:space="preserve">(9) = </w:t>
      </w:r>
      <w:r>
        <w:t>A</w:t>
      </w:r>
      <w:r w:rsidRPr="00BF5763">
        <w:rPr>
          <w:lang w:val="ru-RU"/>
        </w:rPr>
        <w:t>.</w:t>
      </w:r>
      <w:r w:rsidRPr="00BF5763">
        <w:rPr>
          <w:lang w:val="ru-RU"/>
        </w:rPr>
        <w:br/>
        <w:t xml:space="preserve">3. Нова права половина: </w:t>
      </w:r>
      <w:r>
        <w:t>R</w:t>
      </w:r>
      <w:r w:rsidRPr="00BF5763">
        <w:rPr>
          <w:lang w:val="ru-RU"/>
        </w:rPr>
        <w:t xml:space="preserve">₂ = </w:t>
      </w:r>
      <w:r>
        <w:t>L</w:t>
      </w:r>
      <w:r w:rsidRPr="00BF5763">
        <w:rPr>
          <w:lang w:val="ru-RU"/>
        </w:rPr>
        <w:t xml:space="preserve">₁ ⊕ </w:t>
      </w:r>
      <w:r>
        <w:t>F</w:t>
      </w:r>
      <w:r w:rsidRPr="00BF5763">
        <w:rPr>
          <w:lang w:val="ru-RU"/>
        </w:rPr>
        <w:t>(</w:t>
      </w:r>
      <w:r>
        <w:t>R</w:t>
      </w:r>
      <w:r w:rsidRPr="00BF5763">
        <w:rPr>
          <w:lang w:val="ru-RU"/>
        </w:rPr>
        <w:t xml:space="preserve">₁, </w:t>
      </w:r>
      <w:r>
        <w:t>K</w:t>
      </w:r>
      <w:r w:rsidRPr="00BF5763">
        <w:rPr>
          <w:lang w:val="ru-RU"/>
        </w:rPr>
        <w:t xml:space="preserve">₂) = </w:t>
      </w:r>
      <w:r>
        <w:t>D</w:t>
      </w:r>
      <w:r w:rsidRPr="00BF5763">
        <w:rPr>
          <w:lang w:val="ru-RU"/>
        </w:rPr>
        <w:t xml:space="preserve"> ⊕ </w:t>
      </w:r>
      <w:r>
        <w:t>A</w:t>
      </w:r>
      <w:r w:rsidRPr="00BF5763">
        <w:rPr>
          <w:lang w:val="ru-RU"/>
        </w:rPr>
        <w:t>.</w:t>
      </w:r>
      <w:r w:rsidRPr="00BF5763">
        <w:rPr>
          <w:lang w:val="ru-RU"/>
        </w:rPr>
        <w:br/>
        <w:t xml:space="preserve">   • 1101₂ ⊕ 1010₂ = 0111₂ = 7₁₆.</w:t>
      </w:r>
      <w:r w:rsidRPr="00BF5763">
        <w:rPr>
          <w:lang w:val="ru-RU"/>
        </w:rPr>
        <w:br/>
        <w:t xml:space="preserve">   • </w:t>
      </w:r>
      <w:r>
        <w:t>R</w:t>
      </w:r>
      <w:r w:rsidRPr="00BF5763">
        <w:rPr>
          <w:lang w:val="ru-RU"/>
        </w:rPr>
        <w:t>₂ = 7.</w:t>
      </w:r>
      <w:r w:rsidRPr="00BF5763">
        <w:rPr>
          <w:lang w:val="ru-RU"/>
        </w:rPr>
        <w:br/>
        <w:t xml:space="preserve">4. </w:t>
      </w:r>
      <w:proofErr w:type="spellStart"/>
      <w:r w:rsidRPr="00BF5763">
        <w:rPr>
          <w:lang w:val="ru-RU"/>
        </w:rPr>
        <w:t>Фінальний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шифротекст</w:t>
      </w:r>
      <w:proofErr w:type="spellEnd"/>
      <w:r w:rsidRPr="00BF5763">
        <w:rPr>
          <w:lang w:val="ru-RU"/>
        </w:rPr>
        <w:t xml:space="preserve">: </w:t>
      </w:r>
      <w:r>
        <w:t>C</w:t>
      </w:r>
      <w:r w:rsidRPr="00BF5763">
        <w:rPr>
          <w:lang w:val="ru-RU"/>
        </w:rPr>
        <w:t xml:space="preserve">₂ = </w:t>
      </w:r>
      <w:r>
        <w:t>L</w:t>
      </w:r>
      <w:r w:rsidRPr="00BF5763">
        <w:rPr>
          <w:lang w:val="ru-RU"/>
        </w:rPr>
        <w:t xml:space="preserve">₂ || </w:t>
      </w:r>
      <w:r>
        <w:t>R</w:t>
      </w:r>
      <w:r w:rsidRPr="00BF5763">
        <w:rPr>
          <w:lang w:val="ru-RU"/>
        </w:rPr>
        <w:t>₂ = {17}.</w:t>
      </w:r>
    </w:p>
    <w:p w14:paraId="1750F75F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Фінальний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шифротекст</w:t>
      </w:r>
      <w:proofErr w:type="spellEnd"/>
      <w:r w:rsidRPr="00BF5763">
        <w:rPr>
          <w:lang w:val="ru-RU"/>
        </w:rPr>
        <w:t xml:space="preserve"> </w:t>
      </w:r>
      <w:r>
        <w:t>C</w:t>
      </w:r>
      <w:r w:rsidRPr="00BF5763">
        <w:rPr>
          <w:lang w:val="ru-RU"/>
        </w:rPr>
        <w:t>₂ = {17}.</w:t>
      </w:r>
    </w:p>
    <w:p w14:paraId="182EA9B7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3. </w:t>
      </w:r>
      <w:proofErr w:type="spellStart"/>
      <w:r w:rsidRPr="00BF5763">
        <w:rPr>
          <w:lang w:val="ru-RU"/>
        </w:rPr>
        <w:t>Доведення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нелінійності</w:t>
      </w:r>
      <w:proofErr w:type="spellEnd"/>
      <w:r w:rsidRPr="00BF5763">
        <w:rPr>
          <w:lang w:val="ru-RU"/>
        </w:rPr>
        <w:t xml:space="preserve"> </w:t>
      </w:r>
      <w:r>
        <w:t>S</w:t>
      </w:r>
      <w:r w:rsidRPr="00BF5763">
        <w:rPr>
          <w:lang w:val="ru-RU"/>
        </w:rPr>
        <w:t>-блоку</w:t>
      </w:r>
    </w:p>
    <w:p w14:paraId="51319FC8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Доведіть</w:t>
      </w:r>
      <w:proofErr w:type="spellEnd"/>
      <w:r w:rsidRPr="00BF5763">
        <w:rPr>
          <w:lang w:val="ru-RU"/>
        </w:rPr>
        <w:t xml:space="preserve">, </w:t>
      </w:r>
      <w:proofErr w:type="spellStart"/>
      <w:r w:rsidRPr="00BF5763">
        <w:rPr>
          <w:lang w:val="ru-RU"/>
        </w:rPr>
        <w:t>що</w:t>
      </w:r>
      <w:proofErr w:type="spellEnd"/>
      <w:r w:rsidRPr="00BF5763">
        <w:rPr>
          <w:lang w:val="ru-RU"/>
        </w:rPr>
        <w:t xml:space="preserve"> для 4-бітних </w:t>
      </w:r>
      <w:proofErr w:type="spellStart"/>
      <w:r w:rsidRPr="00BF5763">
        <w:rPr>
          <w:lang w:val="ru-RU"/>
        </w:rPr>
        <w:t>значень</w:t>
      </w:r>
      <w:proofErr w:type="spellEnd"/>
      <w:r w:rsidRPr="00BF5763">
        <w:rPr>
          <w:lang w:val="ru-RU"/>
        </w:rPr>
        <w:t xml:space="preserve"> </w:t>
      </w:r>
      <w:r>
        <w:t>X</w:t>
      </w:r>
      <w:r w:rsidRPr="00BF5763">
        <w:rPr>
          <w:lang w:val="ru-RU"/>
        </w:rPr>
        <w:t xml:space="preserve"> = 6 та </w:t>
      </w:r>
      <w:r>
        <w:t>Y</w:t>
      </w:r>
      <w:r w:rsidRPr="00BF5763">
        <w:rPr>
          <w:lang w:val="ru-RU"/>
        </w:rPr>
        <w:t xml:space="preserve"> = </w:t>
      </w:r>
      <w:r>
        <w:t>A</w:t>
      </w:r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виконується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умова</w:t>
      </w:r>
      <w:proofErr w:type="spellEnd"/>
      <w:r w:rsidRPr="00BF5763">
        <w:rPr>
          <w:lang w:val="ru-RU"/>
        </w:rPr>
        <w:t xml:space="preserve"> </w:t>
      </w:r>
      <w:proofErr w:type="gramStart"/>
      <w:r>
        <w:t>S</w:t>
      </w:r>
      <w:r w:rsidRPr="00BF5763">
        <w:rPr>
          <w:lang w:val="ru-RU"/>
        </w:rPr>
        <w:t>(</w:t>
      </w:r>
      <w:proofErr w:type="gramEnd"/>
      <w:r>
        <w:t>X</w:t>
      </w:r>
      <w:r w:rsidRPr="00BF5763">
        <w:rPr>
          <w:lang w:val="ru-RU"/>
        </w:rPr>
        <w:t xml:space="preserve"> ⊕ </w:t>
      </w:r>
      <w:r>
        <w:t>Y</w:t>
      </w:r>
      <w:r w:rsidRPr="00BF5763">
        <w:rPr>
          <w:lang w:val="ru-RU"/>
        </w:rPr>
        <w:t xml:space="preserve">) ≠ </w:t>
      </w:r>
      <w:r>
        <w:t>S</w:t>
      </w:r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 xml:space="preserve">) ⊕ </w:t>
      </w:r>
      <w:r>
        <w:t>S</w:t>
      </w:r>
      <w:r w:rsidRPr="00BF5763">
        <w:rPr>
          <w:lang w:val="ru-RU"/>
        </w:rPr>
        <w:t>(</w:t>
      </w:r>
      <w:r>
        <w:t>Y</w:t>
      </w:r>
      <w:r w:rsidRPr="00BF5763">
        <w:rPr>
          <w:lang w:val="ru-RU"/>
        </w:rPr>
        <w:t>).</w:t>
      </w:r>
    </w:p>
    <w:p w14:paraId="77CB8E60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152CD0">
        <w:rPr>
          <w:b/>
          <w:bCs/>
          <w:lang w:val="ru-RU"/>
        </w:rPr>
        <w:t>Розв'язання</w:t>
      </w:r>
      <w:proofErr w:type="spellEnd"/>
      <w:r w:rsidRPr="00152CD0">
        <w:rPr>
          <w:b/>
          <w:bCs/>
          <w:lang w:val="ru-RU"/>
        </w:rPr>
        <w:t>:</w:t>
      </w:r>
      <w:r w:rsidRPr="00BF5763">
        <w:rPr>
          <w:lang w:val="ru-RU"/>
        </w:rPr>
        <w:br/>
        <w:t xml:space="preserve">1. </w:t>
      </w:r>
      <w:proofErr w:type="spellStart"/>
      <w:r w:rsidRPr="00BF5763">
        <w:rPr>
          <w:lang w:val="ru-RU"/>
        </w:rPr>
        <w:t>Обчислюємо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ліву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частину</w:t>
      </w:r>
      <w:proofErr w:type="spellEnd"/>
      <w:r w:rsidRPr="00BF5763">
        <w:rPr>
          <w:lang w:val="ru-RU"/>
        </w:rPr>
        <w:t xml:space="preserve"> </w:t>
      </w:r>
      <w:r>
        <w:t>S</w:t>
      </w:r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 xml:space="preserve"> ⊕ </w:t>
      </w:r>
      <w:r>
        <w:t>Y</w:t>
      </w:r>
      <w:r w:rsidRPr="00BF5763">
        <w:rPr>
          <w:lang w:val="ru-RU"/>
        </w:rPr>
        <w:t>):</w:t>
      </w:r>
      <w:r w:rsidRPr="00BF5763">
        <w:rPr>
          <w:lang w:val="ru-RU"/>
        </w:rPr>
        <w:br/>
        <w:t xml:space="preserve">   • </w:t>
      </w:r>
      <w:r>
        <w:t>X</w:t>
      </w:r>
      <w:r w:rsidRPr="00BF5763">
        <w:rPr>
          <w:lang w:val="ru-RU"/>
        </w:rPr>
        <w:t xml:space="preserve"> ⊕ </w:t>
      </w:r>
      <w:r>
        <w:t>Y</w:t>
      </w:r>
      <w:r w:rsidRPr="00BF5763">
        <w:rPr>
          <w:lang w:val="ru-RU"/>
        </w:rPr>
        <w:t xml:space="preserve"> = 6 ⊕ </w:t>
      </w:r>
      <w:r>
        <w:t>A</w:t>
      </w:r>
      <w:r w:rsidRPr="00BF5763">
        <w:rPr>
          <w:lang w:val="ru-RU"/>
        </w:rPr>
        <w:t xml:space="preserve"> = 0110₂ ⊕ 1010₂ = 1100₂ = </w:t>
      </w:r>
      <w:r>
        <w:t>C</w:t>
      </w:r>
      <w:r w:rsidRPr="00BF5763">
        <w:rPr>
          <w:lang w:val="ru-RU"/>
        </w:rPr>
        <w:t>₁₆.</w:t>
      </w:r>
      <w:r w:rsidRPr="00BF5763">
        <w:rPr>
          <w:lang w:val="ru-RU"/>
        </w:rPr>
        <w:br/>
        <w:t xml:space="preserve">   • За таблицею </w:t>
      </w:r>
      <w:r>
        <w:t>S</w:t>
      </w:r>
      <w:r w:rsidRPr="00BF5763">
        <w:rPr>
          <w:lang w:val="ru-RU"/>
        </w:rPr>
        <w:t xml:space="preserve">-блоку: </w:t>
      </w:r>
      <w:r>
        <w:t>S</w:t>
      </w:r>
      <w:r w:rsidRPr="00BF5763">
        <w:rPr>
          <w:lang w:val="ru-RU"/>
        </w:rPr>
        <w:t>(</w:t>
      </w:r>
      <w:r>
        <w:t>C</w:t>
      </w:r>
      <w:r w:rsidRPr="00BF5763">
        <w:rPr>
          <w:lang w:val="ru-RU"/>
        </w:rPr>
        <w:t>) = 5.</w:t>
      </w:r>
      <w:r w:rsidRPr="00BF5763">
        <w:rPr>
          <w:lang w:val="ru-RU"/>
        </w:rPr>
        <w:br/>
      </w:r>
      <w:r w:rsidRPr="00BF5763">
        <w:rPr>
          <w:lang w:val="ru-RU"/>
        </w:rPr>
        <w:br/>
        <w:t xml:space="preserve">2. </w:t>
      </w:r>
      <w:proofErr w:type="spellStart"/>
      <w:r w:rsidRPr="00BF5763">
        <w:rPr>
          <w:lang w:val="ru-RU"/>
        </w:rPr>
        <w:t>Обчислюємо</w:t>
      </w:r>
      <w:proofErr w:type="spellEnd"/>
      <w:r w:rsidRPr="00BF5763">
        <w:rPr>
          <w:lang w:val="ru-RU"/>
        </w:rPr>
        <w:t xml:space="preserve"> праву </w:t>
      </w:r>
      <w:proofErr w:type="spellStart"/>
      <w:r w:rsidRPr="00BF5763">
        <w:rPr>
          <w:lang w:val="ru-RU"/>
        </w:rPr>
        <w:t>частину</w:t>
      </w:r>
      <w:proofErr w:type="spellEnd"/>
      <w:r w:rsidRPr="00BF5763">
        <w:rPr>
          <w:lang w:val="ru-RU"/>
        </w:rPr>
        <w:t xml:space="preserve"> </w:t>
      </w:r>
      <w:r>
        <w:t>S</w:t>
      </w:r>
      <w:r w:rsidRPr="00BF5763">
        <w:rPr>
          <w:lang w:val="ru-RU"/>
        </w:rPr>
        <w:t>(</w:t>
      </w:r>
      <w:r>
        <w:t>X</w:t>
      </w:r>
      <w:r w:rsidRPr="00BF5763">
        <w:rPr>
          <w:lang w:val="ru-RU"/>
        </w:rPr>
        <w:t xml:space="preserve">) ⊕ </w:t>
      </w:r>
      <w:r>
        <w:t>S</w:t>
      </w:r>
      <w:r w:rsidRPr="00BF5763">
        <w:rPr>
          <w:lang w:val="ru-RU"/>
        </w:rPr>
        <w:t>(</w:t>
      </w:r>
      <w:r>
        <w:t>Y</w:t>
      </w:r>
      <w:r w:rsidRPr="00BF5763">
        <w:rPr>
          <w:lang w:val="ru-RU"/>
        </w:rPr>
        <w:t>):</w:t>
      </w:r>
      <w:r w:rsidRPr="00BF5763">
        <w:rPr>
          <w:lang w:val="ru-RU"/>
        </w:rPr>
        <w:br/>
        <w:t xml:space="preserve">   • За таблицею: </w:t>
      </w:r>
      <w:r>
        <w:t>S</w:t>
      </w:r>
      <w:r w:rsidRPr="00BF5763">
        <w:rPr>
          <w:lang w:val="ru-RU"/>
        </w:rPr>
        <w:t xml:space="preserve">(6) = </w:t>
      </w:r>
      <w:r>
        <w:t>B</w:t>
      </w:r>
      <w:r w:rsidRPr="00BF5763">
        <w:rPr>
          <w:lang w:val="ru-RU"/>
        </w:rPr>
        <w:t xml:space="preserve"> (1011₂), </w:t>
      </w:r>
      <w:r>
        <w:t>S</w:t>
      </w:r>
      <w:r w:rsidRPr="00BF5763">
        <w:rPr>
          <w:lang w:val="ru-RU"/>
        </w:rPr>
        <w:t>(</w:t>
      </w:r>
      <w:r>
        <w:t>A</w:t>
      </w:r>
      <w:r w:rsidRPr="00BF5763">
        <w:rPr>
          <w:lang w:val="ru-RU"/>
        </w:rPr>
        <w:t>) = 6 (0110₂).</w:t>
      </w:r>
      <w:r w:rsidRPr="00BF5763">
        <w:rPr>
          <w:lang w:val="ru-RU"/>
        </w:rPr>
        <w:br/>
        <w:t xml:space="preserve">   </w:t>
      </w:r>
      <w:r>
        <w:t>• S(6) ⊕ S(A) = B ⊕ 6 = 1011₂ ⊕ 0110₂ = 1101₂ = D₁₆.</w:t>
      </w:r>
      <w:r>
        <w:br/>
      </w:r>
      <w:r>
        <w:br/>
        <w:t>3. Порівняння:</w:t>
      </w:r>
      <w:r>
        <w:br/>
        <w:t xml:space="preserve">   S(X ⊕ Y) = 5,  S(X) ⊕ S(Y) = D (13₁₀).</w:t>
      </w:r>
      <w:r>
        <w:br/>
        <w:t xml:space="preserve">   </w:t>
      </w:r>
      <w:r w:rsidRPr="00BF5763">
        <w:rPr>
          <w:lang w:val="ru-RU"/>
        </w:rPr>
        <w:t xml:space="preserve">5 ≠ </w:t>
      </w:r>
      <w:r>
        <w:t>D</w:t>
      </w:r>
      <w:r w:rsidRPr="00BF5763">
        <w:rPr>
          <w:lang w:val="ru-RU"/>
        </w:rPr>
        <w:t>.</w:t>
      </w:r>
    </w:p>
    <w:p w14:paraId="5721E718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Рівність</w:t>
      </w:r>
      <w:proofErr w:type="spellEnd"/>
      <w:r w:rsidRPr="00BF5763">
        <w:rPr>
          <w:lang w:val="ru-RU"/>
        </w:rPr>
        <w:t xml:space="preserve"> не </w:t>
      </w:r>
      <w:proofErr w:type="spellStart"/>
      <w:r w:rsidRPr="00BF5763">
        <w:rPr>
          <w:lang w:val="ru-RU"/>
        </w:rPr>
        <w:t>виконується</w:t>
      </w:r>
      <w:proofErr w:type="spellEnd"/>
      <w:r w:rsidRPr="00BF5763">
        <w:rPr>
          <w:lang w:val="ru-RU"/>
        </w:rPr>
        <w:t xml:space="preserve"> (5 ≠ </w:t>
      </w:r>
      <w:r>
        <w:t>D</w:t>
      </w:r>
      <w:r w:rsidRPr="00BF5763">
        <w:rPr>
          <w:lang w:val="ru-RU"/>
        </w:rPr>
        <w:t xml:space="preserve">), </w:t>
      </w:r>
      <w:proofErr w:type="spellStart"/>
      <w:r w:rsidRPr="00BF5763">
        <w:rPr>
          <w:lang w:val="ru-RU"/>
        </w:rPr>
        <w:t>що</w:t>
      </w:r>
      <w:proofErr w:type="spellEnd"/>
      <w:r w:rsidRPr="00BF5763">
        <w:rPr>
          <w:lang w:val="ru-RU"/>
        </w:rPr>
        <w:t xml:space="preserve"> доводить </w:t>
      </w:r>
      <w:proofErr w:type="spellStart"/>
      <w:r w:rsidRPr="00BF5763">
        <w:rPr>
          <w:lang w:val="ru-RU"/>
        </w:rPr>
        <w:t>математичну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нелінійність</w:t>
      </w:r>
      <w:proofErr w:type="spellEnd"/>
      <w:r w:rsidRPr="00BF5763">
        <w:rPr>
          <w:lang w:val="ru-RU"/>
        </w:rPr>
        <w:t xml:space="preserve"> </w:t>
      </w:r>
      <w:r>
        <w:t>S</w:t>
      </w:r>
      <w:r w:rsidRPr="00BF5763">
        <w:rPr>
          <w:lang w:val="ru-RU"/>
        </w:rPr>
        <w:t xml:space="preserve">-блоку для </w:t>
      </w:r>
      <w:proofErr w:type="spellStart"/>
      <w:r w:rsidRPr="00BF5763">
        <w:rPr>
          <w:lang w:val="ru-RU"/>
        </w:rPr>
        <w:t>заданих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значень</w:t>
      </w:r>
      <w:proofErr w:type="spellEnd"/>
      <w:r w:rsidRPr="00BF5763">
        <w:rPr>
          <w:lang w:val="ru-RU"/>
        </w:rPr>
        <w:t>.</w:t>
      </w:r>
    </w:p>
    <w:p w14:paraId="4AAB650D" w14:textId="77777777" w:rsidR="00721267" w:rsidRPr="00BF5763" w:rsidRDefault="004E2F44">
      <w:pPr>
        <w:rPr>
          <w:lang w:val="ru-RU"/>
        </w:rPr>
      </w:pPr>
      <w:r w:rsidRPr="00BF5763">
        <w:rPr>
          <w:lang w:val="ru-RU"/>
        </w:rPr>
        <w:br w:type="page"/>
      </w:r>
    </w:p>
    <w:p w14:paraId="2C507BB1" w14:textId="77777777" w:rsidR="00721267" w:rsidRPr="00BF5763" w:rsidRDefault="004E2F44">
      <w:pPr>
        <w:spacing w:before="120"/>
        <w:jc w:val="center"/>
        <w:rPr>
          <w:lang w:val="ru-RU"/>
        </w:rPr>
      </w:pPr>
      <w:r w:rsidRPr="00BF5763">
        <w:rPr>
          <w:lang w:val="ru-RU"/>
        </w:rPr>
        <w:lastRenderedPageBreak/>
        <w:t>ПРАКТИЧНА РОБОТА № 6</w:t>
      </w:r>
    </w:p>
    <w:p w14:paraId="26A5F238" w14:textId="77777777" w:rsidR="00721267" w:rsidRPr="00BF5763" w:rsidRDefault="004E2F44">
      <w:pPr>
        <w:spacing w:before="40"/>
        <w:jc w:val="center"/>
        <w:rPr>
          <w:lang w:val="ru-RU"/>
        </w:rPr>
      </w:pPr>
      <w:r w:rsidRPr="00BF5763">
        <w:rPr>
          <w:lang w:val="ru-RU"/>
        </w:rPr>
        <w:t xml:space="preserve">Тема: </w:t>
      </w:r>
      <w:proofErr w:type="spellStart"/>
      <w:r w:rsidRPr="00BF5763">
        <w:rPr>
          <w:lang w:val="ru-RU"/>
        </w:rPr>
        <w:t>Алгоритми</w:t>
      </w:r>
      <w:proofErr w:type="spellEnd"/>
      <w:r w:rsidRPr="00BF5763">
        <w:rPr>
          <w:lang w:val="ru-RU"/>
        </w:rPr>
        <w:t xml:space="preserve"> в </w:t>
      </w:r>
      <w:proofErr w:type="spellStart"/>
      <w:r w:rsidRPr="00BF5763">
        <w:rPr>
          <w:lang w:val="ru-RU"/>
        </w:rPr>
        <w:t>асиметричних</w:t>
      </w:r>
      <w:proofErr w:type="spellEnd"/>
      <w:r w:rsidRPr="00BF5763">
        <w:rPr>
          <w:lang w:val="ru-RU"/>
        </w:rPr>
        <w:t xml:space="preserve"> криптосистемах (Криптосистема </w:t>
      </w:r>
      <w:r>
        <w:t>RSA</w:t>
      </w:r>
      <w:r w:rsidRPr="00BF5763">
        <w:rPr>
          <w:lang w:val="ru-RU"/>
        </w:rPr>
        <w:t>)</w:t>
      </w:r>
    </w:p>
    <w:p w14:paraId="474A1BAB" w14:textId="77777777" w:rsidR="00721267" w:rsidRPr="00BF5763" w:rsidRDefault="004E2F44">
      <w:pPr>
        <w:spacing w:before="40" w:after="280"/>
        <w:jc w:val="center"/>
        <w:rPr>
          <w:lang w:val="ru-RU"/>
        </w:rPr>
      </w:pPr>
      <w:proofErr w:type="spellStart"/>
      <w:r w:rsidRPr="00BF5763">
        <w:rPr>
          <w:lang w:val="ru-RU"/>
        </w:rPr>
        <w:t>Варіант</w:t>
      </w:r>
      <w:proofErr w:type="spellEnd"/>
      <w:r w:rsidRPr="00BF5763">
        <w:rPr>
          <w:lang w:val="ru-RU"/>
        </w:rPr>
        <w:t xml:space="preserve"> 5</w:t>
      </w:r>
    </w:p>
    <w:p w14:paraId="01145A59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Вихідні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дані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Просте</w:t>
      </w:r>
      <w:proofErr w:type="spellEnd"/>
      <w:r w:rsidRPr="00BF5763">
        <w:rPr>
          <w:lang w:val="ru-RU"/>
        </w:rPr>
        <w:t xml:space="preserve"> число </w:t>
      </w:r>
      <w:r>
        <w:t>p</w:t>
      </w:r>
      <w:r w:rsidRPr="00BF5763">
        <w:rPr>
          <w:lang w:val="ru-RU"/>
        </w:rPr>
        <w:t xml:space="preserve"> = 7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Просте</w:t>
      </w:r>
      <w:proofErr w:type="spellEnd"/>
      <w:r w:rsidRPr="00BF5763">
        <w:rPr>
          <w:lang w:val="ru-RU"/>
        </w:rPr>
        <w:t xml:space="preserve"> число </w:t>
      </w:r>
      <w:r>
        <w:t>q</w:t>
      </w:r>
      <w:r w:rsidRPr="00BF5763">
        <w:rPr>
          <w:lang w:val="ru-RU"/>
        </w:rPr>
        <w:t xml:space="preserve"> = 13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Відкрита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експонента</w:t>
      </w:r>
      <w:proofErr w:type="spellEnd"/>
      <w:r w:rsidRPr="00BF5763">
        <w:rPr>
          <w:lang w:val="ru-RU"/>
        </w:rPr>
        <w:t xml:space="preserve"> </w:t>
      </w:r>
      <w:r>
        <w:t>e</w:t>
      </w:r>
      <w:r w:rsidRPr="00BF5763">
        <w:rPr>
          <w:lang w:val="ru-RU"/>
        </w:rPr>
        <w:t xml:space="preserve"> = 5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Числове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повідомлення</w:t>
      </w:r>
      <w:proofErr w:type="spellEnd"/>
      <w:r w:rsidRPr="00BF5763">
        <w:rPr>
          <w:lang w:val="ru-RU"/>
        </w:rPr>
        <w:t xml:space="preserve"> </w:t>
      </w:r>
      <w:r>
        <w:t>m</w:t>
      </w:r>
      <w:r w:rsidRPr="00BF5763">
        <w:rPr>
          <w:lang w:val="ru-RU"/>
        </w:rPr>
        <w:t xml:space="preserve"> = 10</w:t>
      </w:r>
    </w:p>
    <w:p w14:paraId="04DAB90A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1. </w:t>
      </w:r>
      <w:proofErr w:type="spellStart"/>
      <w:r w:rsidRPr="00BF5763">
        <w:rPr>
          <w:lang w:val="ru-RU"/>
        </w:rPr>
        <w:t>Генерація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ключів</w:t>
      </w:r>
      <w:proofErr w:type="spellEnd"/>
      <w:r w:rsidRPr="00BF5763">
        <w:rPr>
          <w:lang w:val="ru-RU"/>
        </w:rPr>
        <w:t xml:space="preserve"> </w:t>
      </w:r>
      <w:r>
        <w:t>RSA</w:t>
      </w:r>
    </w:p>
    <w:p w14:paraId="55F96AA8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Обчисліть</w:t>
      </w:r>
      <w:proofErr w:type="spellEnd"/>
      <w:r w:rsidRPr="00BF5763">
        <w:rPr>
          <w:lang w:val="ru-RU"/>
        </w:rPr>
        <w:t xml:space="preserve"> модуль </w:t>
      </w:r>
      <w:r>
        <w:t>n</w:t>
      </w:r>
      <w:r w:rsidRPr="00BF5763">
        <w:rPr>
          <w:lang w:val="ru-RU"/>
        </w:rPr>
        <w:t xml:space="preserve">, </w:t>
      </w:r>
      <w:proofErr w:type="spellStart"/>
      <w:r w:rsidRPr="00BF5763">
        <w:rPr>
          <w:lang w:val="ru-RU"/>
        </w:rPr>
        <w:t>функцію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Ейлера</w:t>
      </w:r>
      <w:proofErr w:type="spellEnd"/>
      <w:r w:rsidRPr="00BF5763">
        <w:rPr>
          <w:lang w:val="ru-RU"/>
        </w:rPr>
        <w:t xml:space="preserve"> </w:t>
      </w:r>
      <w:r>
        <w:t>φ</w:t>
      </w:r>
      <w:r w:rsidRPr="00BF5763">
        <w:rPr>
          <w:lang w:val="ru-RU"/>
        </w:rPr>
        <w:t>(</w:t>
      </w:r>
      <w:r>
        <w:t>n</w:t>
      </w:r>
      <w:r w:rsidRPr="00BF5763">
        <w:rPr>
          <w:lang w:val="ru-RU"/>
        </w:rPr>
        <w:t xml:space="preserve">) та </w:t>
      </w:r>
      <w:proofErr w:type="spellStart"/>
      <w:r w:rsidRPr="00BF5763">
        <w:rPr>
          <w:lang w:val="ru-RU"/>
        </w:rPr>
        <w:t>секретну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експоненту</w:t>
      </w:r>
      <w:proofErr w:type="spellEnd"/>
      <w:r w:rsidRPr="00BF5763">
        <w:rPr>
          <w:lang w:val="ru-RU"/>
        </w:rPr>
        <w:t xml:space="preserve"> </w:t>
      </w:r>
      <w:r>
        <w:t>d</w:t>
      </w:r>
      <w:r w:rsidRPr="00BF5763">
        <w:rPr>
          <w:lang w:val="ru-RU"/>
        </w:rPr>
        <w:t>.</w:t>
      </w:r>
    </w:p>
    <w:p w14:paraId="5C7D92F1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1. Модуль </w:t>
      </w:r>
      <w:r>
        <w:t>n</w:t>
      </w:r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   </w:t>
      </w:r>
      <w:r>
        <w:t>n</w:t>
      </w:r>
      <w:r w:rsidRPr="00BF5763">
        <w:rPr>
          <w:lang w:val="ru-RU"/>
        </w:rPr>
        <w:t xml:space="preserve"> = </w:t>
      </w:r>
      <w:r>
        <w:t>p</w:t>
      </w:r>
      <w:r w:rsidRPr="00BF5763">
        <w:rPr>
          <w:lang w:val="ru-RU"/>
        </w:rPr>
        <w:t xml:space="preserve"> · </w:t>
      </w:r>
      <w:r>
        <w:t>q</w:t>
      </w:r>
      <w:r w:rsidRPr="00BF5763">
        <w:rPr>
          <w:lang w:val="ru-RU"/>
        </w:rPr>
        <w:t xml:space="preserve"> = 7 · 13 = 91.</w:t>
      </w:r>
      <w:r w:rsidRPr="00BF5763">
        <w:rPr>
          <w:lang w:val="ru-RU"/>
        </w:rPr>
        <w:br/>
      </w:r>
      <w:r w:rsidRPr="00BF5763">
        <w:rPr>
          <w:lang w:val="ru-RU"/>
        </w:rPr>
        <w:br/>
        <w:t xml:space="preserve">2. </w:t>
      </w:r>
      <w:proofErr w:type="spellStart"/>
      <w:r w:rsidRPr="00BF5763">
        <w:rPr>
          <w:lang w:val="ru-RU"/>
        </w:rPr>
        <w:t>Функція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Ейлера</w:t>
      </w:r>
      <w:proofErr w:type="spellEnd"/>
      <w:r w:rsidRPr="00BF5763">
        <w:rPr>
          <w:lang w:val="ru-RU"/>
        </w:rPr>
        <w:t xml:space="preserve"> </w:t>
      </w:r>
      <w:r>
        <w:t>φ</w:t>
      </w:r>
      <w:r w:rsidRPr="00BF5763">
        <w:rPr>
          <w:lang w:val="ru-RU"/>
        </w:rPr>
        <w:t>(</w:t>
      </w:r>
      <w:r>
        <w:t>n</w:t>
      </w:r>
      <w:r w:rsidRPr="00BF5763">
        <w:rPr>
          <w:lang w:val="ru-RU"/>
        </w:rPr>
        <w:t>):</w:t>
      </w:r>
      <w:r w:rsidRPr="00BF5763">
        <w:rPr>
          <w:lang w:val="ru-RU"/>
        </w:rPr>
        <w:br/>
        <w:t xml:space="preserve">   </w:t>
      </w:r>
      <w:r>
        <w:t>φ</w:t>
      </w:r>
      <w:r w:rsidRPr="00BF5763">
        <w:rPr>
          <w:lang w:val="ru-RU"/>
        </w:rPr>
        <w:t>(</w:t>
      </w:r>
      <w:r>
        <w:t>n</w:t>
      </w:r>
      <w:r w:rsidRPr="00BF5763">
        <w:rPr>
          <w:lang w:val="ru-RU"/>
        </w:rPr>
        <w:t>) = (</w:t>
      </w:r>
      <w:r>
        <w:t>p</w:t>
      </w:r>
      <w:r w:rsidRPr="00BF5763">
        <w:rPr>
          <w:lang w:val="ru-RU"/>
        </w:rPr>
        <w:t xml:space="preserve"> - 1) · (</w:t>
      </w:r>
      <w:r>
        <w:t>q</w:t>
      </w:r>
      <w:r w:rsidRPr="00BF5763">
        <w:rPr>
          <w:lang w:val="ru-RU"/>
        </w:rPr>
        <w:t xml:space="preserve"> - 1) = (7 - 1) · (13 - 1) = 6 · 12 = 72.</w:t>
      </w:r>
      <w:r w:rsidRPr="00BF5763">
        <w:rPr>
          <w:lang w:val="ru-RU"/>
        </w:rPr>
        <w:br/>
      </w:r>
      <w:r w:rsidRPr="00BF5763">
        <w:rPr>
          <w:lang w:val="ru-RU"/>
        </w:rPr>
        <w:br/>
        <w:t xml:space="preserve">3. </w:t>
      </w:r>
      <w:proofErr w:type="spellStart"/>
      <w:r w:rsidRPr="00BF5763">
        <w:rPr>
          <w:lang w:val="ru-RU"/>
        </w:rPr>
        <w:t>Перевірка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відкритої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експоненти</w:t>
      </w:r>
      <w:proofErr w:type="spellEnd"/>
      <w:r w:rsidRPr="00BF5763">
        <w:rPr>
          <w:lang w:val="ru-RU"/>
        </w:rPr>
        <w:t xml:space="preserve"> </w:t>
      </w:r>
      <w:r>
        <w:t>e</w:t>
      </w:r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   </w:t>
      </w:r>
      <w:r>
        <w:t>e</w:t>
      </w:r>
      <w:r w:rsidRPr="00BF5763">
        <w:rPr>
          <w:lang w:val="ru-RU"/>
        </w:rPr>
        <w:t xml:space="preserve"> = 5. НСД(5, 72) = 1 (</w:t>
      </w:r>
      <w:proofErr w:type="spellStart"/>
      <w:r w:rsidRPr="00BF5763">
        <w:rPr>
          <w:lang w:val="ru-RU"/>
        </w:rPr>
        <w:t>взаємно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прості</w:t>
      </w:r>
      <w:proofErr w:type="spellEnd"/>
      <w:r w:rsidRPr="00BF5763">
        <w:rPr>
          <w:lang w:val="ru-RU"/>
        </w:rPr>
        <w:t xml:space="preserve"> числа).</w:t>
      </w:r>
      <w:r w:rsidRPr="00BF5763">
        <w:rPr>
          <w:lang w:val="ru-RU"/>
        </w:rPr>
        <w:br/>
      </w:r>
      <w:r w:rsidRPr="00BF5763">
        <w:rPr>
          <w:lang w:val="ru-RU"/>
        </w:rPr>
        <w:br/>
        <w:t xml:space="preserve">4. </w:t>
      </w:r>
      <w:proofErr w:type="spellStart"/>
      <w:r w:rsidRPr="00BF5763">
        <w:rPr>
          <w:lang w:val="ru-RU"/>
        </w:rPr>
        <w:t>Обчислення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секретної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експоненти</w:t>
      </w:r>
      <w:proofErr w:type="spellEnd"/>
      <w:r w:rsidRPr="00BF5763">
        <w:rPr>
          <w:lang w:val="ru-RU"/>
        </w:rPr>
        <w:t xml:space="preserve"> </w:t>
      </w:r>
      <w:r>
        <w:t>d</w:t>
      </w:r>
      <w:r w:rsidRPr="00BF5763">
        <w:rPr>
          <w:lang w:val="ru-RU"/>
        </w:rPr>
        <w:t xml:space="preserve"> (5</w:t>
      </w:r>
      <w:r>
        <w:t>d</w:t>
      </w:r>
      <w:r w:rsidRPr="00BF5763">
        <w:rPr>
          <w:lang w:val="ru-RU"/>
        </w:rPr>
        <w:t xml:space="preserve"> ≡ 1 (</w:t>
      </w:r>
      <w:r>
        <w:t>mod</w:t>
      </w:r>
      <w:r w:rsidRPr="00BF5763">
        <w:rPr>
          <w:lang w:val="ru-RU"/>
        </w:rPr>
        <w:t xml:space="preserve"> 72)):</w:t>
      </w:r>
      <w:r w:rsidRPr="00BF5763">
        <w:rPr>
          <w:lang w:val="ru-RU"/>
        </w:rPr>
        <w:br/>
        <w:t xml:space="preserve">   </w:t>
      </w:r>
      <w:proofErr w:type="spellStart"/>
      <w:r w:rsidRPr="00BF5763">
        <w:rPr>
          <w:lang w:val="ru-RU"/>
        </w:rPr>
        <w:t>Застосовуємо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розширений</w:t>
      </w:r>
      <w:proofErr w:type="spellEnd"/>
      <w:r w:rsidRPr="00BF5763">
        <w:rPr>
          <w:lang w:val="ru-RU"/>
        </w:rPr>
        <w:t xml:space="preserve"> алгоритм </w:t>
      </w:r>
      <w:proofErr w:type="spellStart"/>
      <w:r w:rsidRPr="00BF5763">
        <w:rPr>
          <w:lang w:val="ru-RU"/>
        </w:rPr>
        <w:t>Евкліда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   • 72 = 14 · 5 + 2  ⇒  2 = 72 - 14 · 5</w:t>
      </w:r>
      <w:r w:rsidRPr="00BF5763">
        <w:rPr>
          <w:lang w:val="ru-RU"/>
        </w:rPr>
        <w:br/>
        <w:t xml:space="preserve">   • 5 = 2 · 2 + 1   ⇒  1 = 5 - 2 · 2</w:t>
      </w:r>
      <w:r w:rsidRPr="00BF5763">
        <w:rPr>
          <w:lang w:val="ru-RU"/>
        </w:rPr>
        <w:br/>
        <w:t xml:space="preserve">   </w:t>
      </w:r>
      <w:proofErr w:type="spellStart"/>
      <w:r w:rsidRPr="00BF5763">
        <w:rPr>
          <w:lang w:val="ru-RU"/>
        </w:rPr>
        <w:t>Підставляємо</w:t>
      </w:r>
      <w:proofErr w:type="spellEnd"/>
      <w:r w:rsidRPr="00BF5763">
        <w:rPr>
          <w:lang w:val="ru-RU"/>
        </w:rPr>
        <w:t xml:space="preserve"> назад:</w:t>
      </w:r>
      <w:r w:rsidRPr="00BF5763">
        <w:rPr>
          <w:lang w:val="ru-RU"/>
        </w:rPr>
        <w:br/>
        <w:t xml:space="preserve">   1 = 5 - 2 · (72 - 14 · 5) = 29 · 5 - 2 · 72.</w:t>
      </w:r>
      <w:r w:rsidRPr="00BF5763">
        <w:rPr>
          <w:lang w:val="ru-RU"/>
        </w:rPr>
        <w:br/>
        <w:t xml:space="preserve">   </w:t>
      </w:r>
      <w:proofErr w:type="spellStart"/>
      <w:r w:rsidRPr="00BF5763">
        <w:rPr>
          <w:lang w:val="ru-RU"/>
        </w:rPr>
        <w:t>Звідси</w:t>
      </w:r>
      <w:proofErr w:type="spellEnd"/>
      <w:r w:rsidRPr="00BF5763">
        <w:rPr>
          <w:lang w:val="ru-RU"/>
        </w:rPr>
        <w:t>: 29 · 5 ≡ 1 (</w:t>
      </w:r>
      <w:r>
        <w:t>mod</w:t>
      </w:r>
      <w:r w:rsidRPr="00BF5763">
        <w:rPr>
          <w:lang w:val="ru-RU"/>
        </w:rPr>
        <w:t xml:space="preserve"> 72)  ⇒  </w:t>
      </w:r>
      <w:r>
        <w:t>d</w:t>
      </w:r>
      <w:r w:rsidRPr="00BF5763">
        <w:rPr>
          <w:lang w:val="ru-RU"/>
        </w:rPr>
        <w:t xml:space="preserve"> = 29.</w:t>
      </w:r>
      <w:r w:rsidRPr="00BF5763">
        <w:rPr>
          <w:lang w:val="ru-RU"/>
        </w:rPr>
        <w:br/>
        <w:t xml:space="preserve">   </w:t>
      </w:r>
      <w:proofErr w:type="spellStart"/>
      <w:r w:rsidRPr="00BF5763">
        <w:rPr>
          <w:lang w:val="ru-RU"/>
        </w:rPr>
        <w:t>Перевірка</w:t>
      </w:r>
      <w:proofErr w:type="spellEnd"/>
      <w:r w:rsidRPr="00BF5763">
        <w:rPr>
          <w:lang w:val="ru-RU"/>
        </w:rPr>
        <w:t>: 5 · 29 = 145 = 2 · 72 + 1 ≡ 1 (</w:t>
      </w:r>
      <w:r>
        <w:t>mod</w:t>
      </w:r>
      <w:r w:rsidRPr="00BF5763">
        <w:rPr>
          <w:lang w:val="ru-RU"/>
        </w:rPr>
        <w:t xml:space="preserve"> 72).</w:t>
      </w:r>
      <w:r w:rsidRPr="00BF5763">
        <w:rPr>
          <w:lang w:val="ru-RU"/>
        </w:rPr>
        <w:br/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Ключі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системи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Відкритий</w:t>
      </w:r>
      <w:proofErr w:type="spellEnd"/>
      <w:r w:rsidRPr="00BF5763">
        <w:rPr>
          <w:lang w:val="ru-RU"/>
        </w:rPr>
        <w:t xml:space="preserve"> ключ: (</w:t>
      </w:r>
      <w:r>
        <w:t>e</w:t>
      </w:r>
      <w:r w:rsidRPr="00BF5763">
        <w:rPr>
          <w:lang w:val="ru-RU"/>
        </w:rPr>
        <w:t xml:space="preserve">, </w:t>
      </w:r>
      <w:r>
        <w:t>n</w:t>
      </w:r>
      <w:r w:rsidRPr="00BF5763">
        <w:rPr>
          <w:lang w:val="ru-RU"/>
        </w:rPr>
        <w:t>) = (5, 91).</w:t>
      </w:r>
      <w:r w:rsidRPr="00BF5763">
        <w:rPr>
          <w:lang w:val="ru-RU"/>
        </w:rPr>
        <w:br/>
        <w:t xml:space="preserve">• </w:t>
      </w:r>
      <w:proofErr w:type="spellStart"/>
      <w:r w:rsidRPr="00BF5763">
        <w:rPr>
          <w:lang w:val="ru-RU"/>
        </w:rPr>
        <w:t>Закритий</w:t>
      </w:r>
      <w:proofErr w:type="spellEnd"/>
      <w:r w:rsidRPr="00BF5763">
        <w:rPr>
          <w:lang w:val="ru-RU"/>
        </w:rPr>
        <w:t xml:space="preserve"> ключ: (</w:t>
      </w:r>
      <w:r>
        <w:t>d</w:t>
      </w:r>
      <w:r w:rsidRPr="00BF5763">
        <w:rPr>
          <w:lang w:val="ru-RU"/>
        </w:rPr>
        <w:t xml:space="preserve">, </w:t>
      </w:r>
      <w:r>
        <w:t>n</w:t>
      </w:r>
      <w:r w:rsidRPr="00BF5763">
        <w:rPr>
          <w:lang w:val="ru-RU"/>
        </w:rPr>
        <w:t>) = (29, 91).</w:t>
      </w:r>
    </w:p>
    <w:p w14:paraId="587B1552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r w:rsidRPr="00BF5763">
        <w:rPr>
          <w:lang w:val="ru-RU"/>
        </w:rPr>
        <w:t xml:space="preserve">Модуль </w:t>
      </w:r>
      <w:r>
        <w:t>n</w:t>
      </w:r>
      <w:r w:rsidRPr="00BF5763">
        <w:rPr>
          <w:lang w:val="ru-RU"/>
        </w:rPr>
        <w:t xml:space="preserve"> = 91, </w:t>
      </w:r>
      <w:r>
        <w:t>φ</w:t>
      </w:r>
      <w:r w:rsidRPr="00BF5763">
        <w:rPr>
          <w:lang w:val="ru-RU"/>
        </w:rPr>
        <w:t>(</w:t>
      </w:r>
      <w:r>
        <w:t>n</w:t>
      </w:r>
      <w:r w:rsidRPr="00BF5763">
        <w:rPr>
          <w:lang w:val="ru-RU"/>
        </w:rPr>
        <w:t xml:space="preserve">) = 72, </w:t>
      </w:r>
      <w:proofErr w:type="spellStart"/>
      <w:r w:rsidRPr="00BF5763">
        <w:rPr>
          <w:lang w:val="ru-RU"/>
        </w:rPr>
        <w:t>закрита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експонента</w:t>
      </w:r>
      <w:proofErr w:type="spellEnd"/>
      <w:r w:rsidRPr="00BF5763">
        <w:rPr>
          <w:lang w:val="ru-RU"/>
        </w:rPr>
        <w:t xml:space="preserve"> </w:t>
      </w:r>
      <w:r>
        <w:t>d</w:t>
      </w:r>
      <w:r w:rsidRPr="00BF5763">
        <w:rPr>
          <w:lang w:val="ru-RU"/>
        </w:rPr>
        <w:t xml:space="preserve"> = 29.</w:t>
      </w:r>
    </w:p>
    <w:p w14:paraId="04EDC89A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lastRenderedPageBreak/>
        <w:t>Завдання</w:t>
      </w:r>
      <w:proofErr w:type="spellEnd"/>
      <w:r w:rsidRPr="00BF5763">
        <w:rPr>
          <w:b/>
          <w:lang w:val="ru-RU"/>
        </w:rPr>
        <w:t xml:space="preserve"> 2. </w:t>
      </w:r>
      <w:proofErr w:type="spellStart"/>
      <w:r w:rsidRPr="00BF5763">
        <w:rPr>
          <w:lang w:val="ru-RU"/>
        </w:rPr>
        <w:t>Зашифрування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повідомлення</w:t>
      </w:r>
      <w:proofErr w:type="spellEnd"/>
      <w:r w:rsidRPr="00BF5763">
        <w:rPr>
          <w:lang w:val="ru-RU"/>
        </w:rPr>
        <w:t xml:space="preserve"> </w:t>
      </w:r>
      <w:r>
        <w:t>m</w:t>
      </w:r>
      <w:r w:rsidRPr="00BF5763">
        <w:rPr>
          <w:lang w:val="ru-RU"/>
        </w:rPr>
        <w:t xml:space="preserve"> = 10</w:t>
      </w:r>
    </w:p>
    <w:p w14:paraId="31357F4F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r w:rsidRPr="00BF5763">
        <w:rPr>
          <w:lang w:val="ru-RU"/>
        </w:rPr>
        <w:t xml:space="preserve">Зашифруйте </w:t>
      </w:r>
      <w:proofErr w:type="spellStart"/>
      <w:r w:rsidRPr="00BF5763">
        <w:rPr>
          <w:lang w:val="ru-RU"/>
        </w:rPr>
        <w:t>числове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повідомлення</w:t>
      </w:r>
      <w:proofErr w:type="spellEnd"/>
      <w:r w:rsidRPr="00BF5763">
        <w:rPr>
          <w:lang w:val="ru-RU"/>
        </w:rPr>
        <w:t xml:space="preserve"> </w:t>
      </w:r>
      <w:r>
        <w:t>m</w:t>
      </w:r>
      <w:r w:rsidRPr="00BF5763">
        <w:rPr>
          <w:lang w:val="ru-RU"/>
        </w:rPr>
        <w:t xml:space="preserve"> = 10 (</w:t>
      </w:r>
      <w:proofErr w:type="spellStart"/>
      <w:r w:rsidRPr="00BF5763">
        <w:rPr>
          <w:lang w:val="ru-RU"/>
        </w:rPr>
        <w:t>отримайте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криптограму</w:t>
      </w:r>
      <w:proofErr w:type="spellEnd"/>
      <w:r w:rsidRPr="00BF5763">
        <w:rPr>
          <w:lang w:val="ru-RU"/>
        </w:rPr>
        <w:t xml:space="preserve"> </w:t>
      </w:r>
      <w:r>
        <w:t>c</w:t>
      </w:r>
      <w:r w:rsidRPr="00BF5763">
        <w:rPr>
          <w:lang w:val="ru-RU"/>
        </w:rPr>
        <w:t>).</w:t>
      </w:r>
    </w:p>
    <w:p w14:paraId="6C61B87D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Формула </w:t>
      </w:r>
      <w:proofErr w:type="spellStart"/>
      <w:r w:rsidRPr="00BF5763">
        <w:rPr>
          <w:lang w:val="ru-RU"/>
        </w:rPr>
        <w:t>зашифрування</w:t>
      </w:r>
      <w:proofErr w:type="spellEnd"/>
      <w:r w:rsidRPr="00BF5763">
        <w:rPr>
          <w:lang w:val="ru-RU"/>
        </w:rPr>
        <w:t xml:space="preserve">: </w:t>
      </w:r>
      <w:r>
        <w:t>c</w:t>
      </w:r>
      <w:r w:rsidRPr="00BF5763">
        <w:rPr>
          <w:lang w:val="ru-RU"/>
        </w:rPr>
        <w:t xml:space="preserve"> = </w:t>
      </w:r>
      <w:r>
        <w:t>mᵉ</w:t>
      </w:r>
      <w:r w:rsidRPr="00BF5763">
        <w:rPr>
          <w:lang w:val="ru-RU"/>
        </w:rPr>
        <w:t xml:space="preserve"> (</w:t>
      </w:r>
      <w:r>
        <w:t>mod</w:t>
      </w:r>
      <w:r w:rsidRPr="00BF5763">
        <w:rPr>
          <w:lang w:val="ru-RU"/>
        </w:rPr>
        <w:t xml:space="preserve"> </w:t>
      </w:r>
      <w:r>
        <w:t>n</w:t>
      </w:r>
      <w:r w:rsidRPr="00BF5763">
        <w:rPr>
          <w:lang w:val="ru-RU"/>
        </w:rPr>
        <w:t xml:space="preserve">) ⇒ </w:t>
      </w:r>
      <w:r>
        <w:t>c</w:t>
      </w:r>
      <w:r w:rsidRPr="00BF5763">
        <w:rPr>
          <w:lang w:val="ru-RU"/>
        </w:rPr>
        <w:t xml:space="preserve"> = 10⁵ (</w:t>
      </w:r>
      <w:r>
        <w:t>mod</w:t>
      </w:r>
      <w:r w:rsidRPr="00BF5763">
        <w:rPr>
          <w:lang w:val="ru-RU"/>
        </w:rPr>
        <w:t xml:space="preserve"> 91).</w:t>
      </w:r>
      <w:r w:rsidRPr="00BF5763">
        <w:rPr>
          <w:lang w:val="ru-RU"/>
        </w:rPr>
        <w:br/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Покрокове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піднесення</w:t>
      </w:r>
      <w:proofErr w:type="spellEnd"/>
      <w:r w:rsidRPr="00BF5763">
        <w:rPr>
          <w:lang w:val="ru-RU"/>
        </w:rPr>
        <w:t xml:space="preserve"> до </w:t>
      </w:r>
      <w:proofErr w:type="spellStart"/>
      <w:r w:rsidRPr="00BF5763">
        <w:rPr>
          <w:lang w:val="ru-RU"/>
        </w:rPr>
        <w:t>степеня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>• 10² = 100 = 1 · 91 + 9 ≡ 9 (</w:t>
      </w:r>
      <w:r>
        <w:t>mod</w:t>
      </w:r>
      <w:r w:rsidRPr="00BF5763">
        <w:rPr>
          <w:lang w:val="ru-RU"/>
        </w:rPr>
        <w:t xml:space="preserve"> 91)</w:t>
      </w:r>
      <w:r w:rsidRPr="00BF5763">
        <w:rPr>
          <w:lang w:val="ru-RU"/>
        </w:rPr>
        <w:br/>
        <w:t>• 10⁴ = (10²)² ≡ 9² = 81 ≡ -10 (</w:t>
      </w:r>
      <w:r>
        <w:t>mod</w:t>
      </w:r>
      <w:r w:rsidRPr="00BF5763">
        <w:rPr>
          <w:lang w:val="ru-RU"/>
        </w:rPr>
        <w:t xml:space="preserve"> 91)</w:t>
      </w:r>
      <w:r w:rsidRPr="00BF5763">
        <w:rPr>
          <w:lang w:val="ru-RU"/>
        </w:rPr>
        <w:br/>
        <w:t>• 10⁵ = 10⁴ · 10 ≡ 81 · 10 = 810 (</w:t>
      </w:r>
      <w:r>
        <w:t>mod</w:t>
      </w:r>
      <w:r w:rsidRPr="00BF5763">
        <w:rPr>
          <w:lang w:val="ru-RU"/>
        </w:rPr>
        <w:t xml:space="preserve"> 91)</w:t>
      </w:r>
      <w:r w:rsidRPr="00BF5763">
        <w:rPr>
          <w:lang w:val="ru-RU"/>
        </w:rPr>
        <w:br/>
        <w:t xml:space="preserve">810 = 8 · 91 + 82  ⇒  </w:t>
      </w:r>
      <w:r>
        <w:t>c</w:t>
      </w:r>
      <w:r w:rsidRPr="00BF5763">
        <w:rPr>
          <w:lang w:val="ru-RU"/>
        </w:rPr>
        <w:t xml:space="preserve"> = 82.</w:t>
      </w:r>
    </w:p>
    <w:p w14:paraId="7BEF757D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Криптограма</w:t>
      </w:r>
      <w:proofErr w:type="spellEnd"/>
      <w:r w:rsidRPr="00BF5763">
        <w:rPr>
          <w:lang w:val="ru-RU"/>
        </w:rPr>
        <w:t xml:space="preserve"> </w:t>
      </w:r>
      <w:r>
        <w:t>c</w:t>
      </w:r>
      <w:r w:rsidRPr="00BF5763">
        <w:rPr>
          <w:lang w:val="ru-RU"/>
        </w:rPr>
        <w:t xml:space="preserve"> = 82.</w:t>
      </w:r>
    </w:p>
    <w:p w14:paraId="2C7B33C6" w14:textId="77777777" w:rsidR="00721267" w:rsidRPr="00BF5763" w:rsidRDefault="004E2F44">
      <w:pPr>
        <w:spacing w:before="200"/>
        <w:rPr>
          <w:lang w:val="ru-RU"/>
        </w:rPr>
      </w:pPr>
      <w:proofErr w:type="spellStart"/>
      <w:r w:rsidRPr="00BF5763">
        <w:rPr>
          <w:b/>
          <w:lang w:val="ru-RU"/>
        </w:rPr>
        <w:t>Завдання</w:t>
      </w:r>
      <w:proofErr w:type="spellEnd"/>
      <w:r w:rsidRPr="00BF5763">
        <w:rPr>
          <w:b/>
          <w:lang w:val="ru-RU"/>
        </w:rPr>
        <w:t xml:space="preserve"> 3. </w:t>
      </w:r>
      <w:proofErr w:type="spellStart"/>
      <w:r w:rsidRPr="00BF5763">
        <w:rPr>
          <w:lang w:val="ru-RU"/>
        </w:rPr>
        <w:t>Дешифрування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криптограми</w:t>
      </w:r>
      <w:proofErr w:type="spellEnd"/>
      <w:r w:rsidRPr="00BF5763">
        <w:rPr>
          <w:lang w:val="ru-RU"/>
        </w:rPr>
        <w:t xml:space="preserve"> </w:t>
      </w:r>
      <w:r>
        <w:t>c</w:t>
      </w:r>
      <w:r w:rsidRPr="00BF5763">
        <w:rPr>
          <w:lang w:val="ru-RU"/>
        </w:rPr>
        <w:t xml:space="preserve"> = 82</w:t>
      </w:r>
    </w:p>
    <w:p w14:paraId="0D7DF40C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b/>
          <w:lang w:val="ru-RU"/>
        </w:rPr>
        <w:t>Умова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Виконайте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операцію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дешифрування</w:t>
      </w:r>
      <w:proofErr w:type="spellEnd"/>
      <w:r w:rsidRPr="00BF5763">
        <w:rPr>
          <w:lang w:val="ru-RU"/>
        </w:rPr>
        <w:t xml:space="preserve"> та </w:t>
      </w:r>
      <w:proofErr w:type="spellStart"/>
      <w:r w:rsidRPr="00BF5763">
        <w:rPr>
          <w:lang w:val="ru-RU"/>
        </w:rPr>
        <w:t>перевірте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правильність</w:t>
      </w:r>
      <w:proofErr w:type="spellEnd"/>
      <w:r w:rsidRPr="00BF5763">
        <w:rPr>
          <w:lang w:val="ru-RU"/>
        </w:rPr>
        <w:t>.</w:t>
      </w:r>
    </w:p>
    <w:p w14:paraId="34081DEB" w14:textId="77777777" w:rsidR="00721267" w:rsidRPr="00BF5763" w:rsidRDefault="004E2F44">
      <w:pPr>
        <w:spacing w:before="40"/>
        <w:rPr>
          <w:lang w:val="ru-RU"/>
        </w:rPr>
      </w:pPr>
      <w:proofErr w:type="spellStart"/>
      <w:r w:rsidRPr="00BF5763">
        <w:rPr>
          <w:lang w:val="ru-RU"/>
        </w:rPr>
        <w:t>Розв'язання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 xml:space="preserve">Формула </w:t>
      </w:r>
      <w:proofErr w:type="spellStart"/>
      <w:r w:rsidRPr="00BF5763">
        <w:rPr>
          <w:lang w:val="ru-RU"/>
        </w:rPr>
        <w:t>дешифрування</w:t>
      </w:r>
      <w:proofErr w:type="spellEnd"/>
      <w:r w:rsidRPr="00BF5763">
        <w:rPr>
          <w:lang w:val="ru-RU"/>
        </w:rPr>
        <w:t xml:space="preserve">: </w:t>
      </w:r>
      <w:r>
        <w:t>m</w:t>
      </w:r>
      <w:r w:rsidRPr="00BF5763">
        <w:rPr>
          <w:lang w:val="ru-RU"/>
        </w:rPr>
        <w:t xml:space="preserve"> = </w:t>
      </w:r>
      <w:r>
        <w:t>cᵈ</w:t>
      </w:r>
      <w:r w:rsidRPr="00BF5763">
        <w:rPr>
          <w:lang w:val="ru-RU"/>
        </w:rPr>
        <w:t xml:space="preserve"> (</w:t>
      </w:r>
      <w:r>
        <w:t>mod</w:t>
      </w:r>
      <w:r w:rsidRPr="00BF5763">
        <w:rPr>
          <w:lang w:val="ru-RU"/>
        </w:rPr>
        <w:t xml:space="preserve"> </w:t>
      </w:r>
      <w:r>
        <w:t>n</w:t>
      </w:r>
      <w:r w:rsidRPr="00BF5763">
        <w:rPr>
          <w:lang w:val="ru-RU"/>
        </w:rPr>
        <w:t xml:space="preserve">) ⇒ </w:t>
      </w:r>
      <w:r>
        <w:t>m</w:t>
      </w:r>
      <w:r w:rsidRPr="00BF5763">
        <w:rPr>
          <w:lang w:val="ru-RU"/>
        </w:rPr>
        <w:t xml:space="preserve"> = 82²⁹ (</w:t>
      </w:r>
      <w:r>
        <w:t>mod</w:t>
      </w:r>
      <w:r w:rsidRPr="00BF5763">
        <w:rPr>
          <w:lang w:val="ru-RU"/>
        </w:rPr>
        <w:t xml:space="preserve"> 91).</w:t>
      </w:r>
      <w:r w:rsidRPr="00BF5763">
        <w:rPr>
          <w:lang w:val="ru-RU"/>
        </w:rPr>
        <w:br/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Оскільки</w:t>
      </w:r>
      <w:proofErr w:type="spellEnd"/>
      <w:r w:rsidRPr="00BF5763">
        <w:rPr>
          <w:lang w:val="ru-RU"/>
        </w:rPr>
        <w:t xml:space="preserve"> 82 ≡ -9 (</w:t>
      </w:r>
      <w:r>
        <w:t>mod</w:t>
      </w:r>
      <w:r w:rsidRPr="00BF5763">
        <w:rPr>
          <w:lang w:val="ru-RU"/>
        </w:rPr>
        <w:t xml:space="preserve"> 91), а 29 = 16 + 8 + 4 + 1:</w:t>
      </w:r>
      <w:r w:rsidRPr="00BF5763">
        <w:rPr>
          <w:lang w:val="ru-RU"/>
        </w:rPr>
        <w:br/>
        <w:t>• (-9)¹ ≡ -9 (</w:t>
      </w:r>
      <w:r>
        <w:t>mod</w:t>
      </w:r>
      <w:r w:rsidRPr="00BF5763">
        <w:rPr>
          <w:lang w:val="ru-RU"/>
        </w:rPr>
        <w:t xml:space="preserve"> 91)</w:t>
      </w:r>
      <w:r w:rsidRPr="00BF5763">
        <w:rPr>
          <w:lang w:val="ru-RU"/>
        </w:rPr>
        <w:br/>
        <w:t>• (-9)² = 81 ≡ -10 (</w:t>
      </w:r>
      <w:r>
        <w:t>mod</w:t>
      </w:r>
      <w:r w:rsidRPr="00BF5763">
        <w:rPr>
          <w:lang w:val="ru-RU"/>
        </w:rPr>
        <w:t xml:space="preserve"> 91)</w:t>
      </w:r>
      <w:r w:rsidRPr="00BF5763">
        <w:rPr>
          <w:lang w:val="ru-RU"/>
        </w:rPr>
        <w:br/>
        <w:t>• (-9)⁴ = (-10)² = 100 ≡ 9 (</w:t>
      </w:r>
      <w:r>
        <w:t>mod</w:t>
      </w:r>
      <w:r w:rsidRPr="00BF5763">
        <w:rPr>
          <w:lang w:val="ru-RU"/>
        </w:rPr>
        <w:t xml:space="preserve"> 91)</w:t>
      </w:r>
      <w:r w:rsidRPr="00BF5763">
        <w:rPr>
          <w:lang w:val="ru-RU"/>
        </w:rPr>
        <w:br/>
        <w:t>• (-9)⁸ = 9² = 81 ≡ -10 (</w:t>
      </w:r>
      <w:r>
        <w:t>mod</w:t>
      </w:r>
      <w:r w:rsidRPr="00BF5763">
        <w:rPr>
          <w:lang w:val="ru-RU"/>
        </w:rPr>
        <w:t xml:space="preserve"> 91)</w:t>
      </w:r>
      <w:r w:rsidRPr="00BF5763">
        <w:rPr>
          <w:lang w:val="ru-RU"/>
        </w:rPr>
        <w:br/>
        <w:t>• (-9)¹⁶ = (-10)² = 100 ≡ 9 (</w:t>
      </w:r>
      <w:r>
        <w:t>mod</w:t>
      </w:r>
      <w:r w:rsidRPr="00BF5763">
        <w:rPr>
          <w:lang w:val="ru-RU"/>
        </w:rPr>
        <w:t xml:space="preserve"> 91)</w:t>
      </w:r>
      <w:r w:rsidRPr="00BF5763">
        <w:rPr>
          <w:lang w:val="ru-RU"/>
        </w:rPr>
        <w:br/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Перемножуємо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відповідні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степені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  <w:t>82²⁹ ≡ 9 · (-10) · 9 · (-9) (</w:t>
      </w:r>
      <w:r>
        <w:t>mod</w:t>
      </w:r>
      <w:r w:rsidRPr="00BF5763">
        <w:rPr>
          <w:lang w:val="ru-RU"/>
        </w:rPr>
        <w:t xml:space="preserve"> 91)</w:t>
      </w:r>
      <w:r w:rsidRPr="00BF5763">
        <w:rPr>
          <w:lang w:val="ru-RU"/>
        </w:rPr>
        <w:br/>
      </w:r>
      <w:r>
        <w:t>m</w:t>
      </w:r>
      <w:r w:rsidRPr="00BF5763">
        <w:rPr>
          <w:lang w:val="ru-RU"/>
        </w:rPr>
        <w:t xml:space="preserve"> ≡ (-90) · (-81) (</w:t>
      </w:r>
      <w:r>
        <w:t>mod</w:t>
      </w:r>
      <w:r w:rsidRPr="00BF5763">
        <w:rPr>
          <w:lang w:val="ru-RU"/>
        </w:rPr>
        <w:t xml:space="preserve"> 91)</w:t>
      </w:r>
      <w:r w:rsidRPr="00BF5763">
        <w:rPr>
          <w:lang w:val="ru-RU"/>
        </w:rPr>
        <w:br/>
      </w:r>
      <w:proofErr w:type="spellStart"/>
      <w:r w:rsidRPr="00BF5763">
        <w:rPr>
          <w:lang w:val="ru-RU"/>
        </w:rPr>
        <w:t>Оскільки</w:t>
      </w:r>
      <w:proofErr w:type="spellEnd"/>
      <w:r w:rsidRPr="00BF5763">
        <w:rPr>
          <w:lang w:val="ru-RU"/>
        </w:rPr>
        <w:t xml:space="preserve"> -90 ≡ 1 (</w:t>
      </w:r>
      <w:r>
        <w:t>mod</w:t>
      </w:r>
      <w:r w:rsidRPr="00BF5763">
        <w:rPr>
          <w:lang w:val="ru-RU"/>
        </w:rPr>
        <w:t xml:space="preserve"> 91) та -81 ≡ 10 (</w:t>
      </w:r>
      <w:r>
        <w:t>mod</w:t>
      </w:r>
      <w:r w:rsidRPr="00BF5763">
        <w:rPr>
          <w:lang w:val="ru-RU"/>
        </w:rPr>
        <w:t xml:space="preserve"> 91), </w:t>
      </w:r>
      <w:proofErr w:type="spellStart"/>
      <w:r w:rsidRPr="00BF5763">
        <w:rPr>
          <w:lang w:val="ru-RU"/>
        </w:rPr>
        <w:t>маємо</w:t>
      </w:r>
      <w:proofErr w:type="spellEnd"/>
      <w:r w:rsidRPr="00BF5763">
        <w:rPr>
          <w:lang w:val="ru-RU"/>
        </w:rPr>
        <w:t>:</w:t>
      </w:r>
      <w:r w:rsidRPr="00BF5763">
        <w:rPr>
          <w:lang w:val="ru-RU"/>
        </w:rPr>
        <w:br/>
      </w:r>
      <w:r>
        <w:t>m</w:t>
      </w:r>
      <w:r w:rsidRPr="00BF5763">
        <w:rPr>
          <w:lang w:val="ru-RU"/>
        </w:rPr>
        <w:t xml:space="preserve"> ≡ 1 · 10 = 10 (</w:t>
      </w:r>
      <w:r>
        <w:t>mod</w:t>
      </w:r>
      <w:r w:rsidRPr="00BF5763">
        <w:rPr>
          <w:lang w:val="ru-RU"/>
        </w:rPr>
        <w:t xml:space="preserve"> 91).</w:t>
      </w:r>
    </w:p>
    <w:p w14:paraId="367084A2" w14:textId="77777777" w:rsidR="00721267" w:rsidRPr="00BF5763" w:rsidRDefault="004E2F44">
      <w:pPr>
        <w:spacing w:before="40" w:after="240"/>
        <w:rPr>
          <w:lang w:val="ru-RU"/>
        </w:rPr>
      </w:pPr>
      <w:proofErr w:type="spellStart"/>
      <w:r w:rsidRPr="00BF5763">
        <w:rPr>
          <w:b/>
          <w:lang w:val="ru-RU"/>
        </w:rPr>
        <w:t>Відповідь</w:t>
      </w:r>
      <w:proofErr w:type="spellEnd"/>
      <w:r w:rsidRPr="00BF5763">
        <w:rPr>
          <w:b/>
          <w:lang w:val="ru-RU"/>
        </w:rPr>
        <w:t xml:space="preserve">: </w:t>
      </w:r>
      <w:proofErr w:type="spellStart"/>
      <w:r w:rsidRPr="00BF5763">
        <w:rPr>
          <w:lang w:val="ru-RU"/>
        </w:rPr>
        <w:t>Відновлено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початкове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повідомлення</w:t>
      </w:r>
      <w:proofErr w:type="spellEnd"/>
      <w:r w:rsidRPr="00BF5763">
        <w:rPr>
          <w:lang w:val="ru-RU"/>
        </w:rPr>
        <w:t xml:space="preserve"> </w:t>
      </w:r>
      <w:r>
        <w:t>m</w:t>
      </w:r>
      <w:r w:rsidRPr="00BF5763">
        <w:rPr>
          <w:lang w:val="ru-RU"/>
        </w:rPr>
        <w:t xml:space="preserve"> = 10. </w:t>
      </w:r>
      <w:proofErr w:type="spellStart"/>
      <w:r w:rsidRPr="00BF5763">
        <w:rPr>
          <w:lang w:val="ru-RU"/>
        </w:rPr>
        <w:t>Дешифрування</w:t>
      </w:r>
      <w:proofErr w:type="spellEnd"/>
      <w:r w:rsidRPr="00BF5763">
        <w:rPr>
          <w:lang w:val="ru-RU"/>
        </w:rPr>
        <w:t xml:space="preserve"> </w:t>
      </w:r>
      <w:proofErr w:type="spellStart"/>
      <w:r w:rsidRPr="00BF5763">
        <w:rPr>
          <w:lang w:val="ru-RU"/>
        </w:rPr>
        <w:t>успішне</w:t>
      </w:r>
      <w:proofErr w:type="spellEnd"/>
      <w:r w:rsidRPr="00BF5763">
        <w:rPr>
          <w:lang w:val="ru-RU"/>
        </w:rPr>
        <w:t>.</w:t>
      </w:r>
    </w:p>
    <w:p w14:paraId="159D008A" w14:textId="6818B0DB" w:rsidR="00721267" w:rsidRPr="00BF5763" w:rsidRDefault="00721267">
      <w:pPr>
        <w:rPr>
          <w:lang w:val="ru-RU"/>
        </w:rPr>
      </w:pPr>
    </w:p>
    <w:sectPr w:rsidR="00721267" w:rsidRPr="00BF5763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BB"/>
    <w:rsid w:val="00034616"/>
    <w:rsid w:val="0006063C"/>
    <w:rsid w:val="00125A87"/>
    <w:rsid w:val="0015074B"/>
    <w:rsid w:val="00152CD0"/>
    <w:rsid w:val="002353AC"/>
    <w:rsid w:val="0029639D"/>
    <w:rsid w:val="002D5DB7"/>
    <w:rsid w:val="00326F90"/>
    <w:rsid w:val="004E2F44"/>
    <w:rsid w:val="006B77AF"/>
    <w:rsid w:val="006C3425"/>
    <w:rsid w:val="00701894"/>
    <w:rsid w:val="00721267"/>
    <w:rsid w:val="00AA1D8D"/>
    <w:rsid w:val="00B47730"/>
    <w:rsid w:val="00BF5763"/>
    <w:rsid w:val="00C51074"/>
    <w:rsid w:val="00CB0664"/>
    <w:rsid w:val="00DD2C67"/>
    <w:rsid w:val="00E054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71F63"/>
  <w14:defaultImageDpi w14:val="300"/>
  <w15:docId w15:val="{D07F6EF6-C2F4-4567-AE9B-0663E73B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2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2028</Words>
  <Characters>11563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>generated by python-docx</dc:description>
  <cp:lastModifiedBy>oleg kadub</cp:lastModifiedBy>
  <cp:revision>14</cp:revision>
  <dcterms:created xsi:type="dcterms:W3CDTF">2013-12-23T23:15:00Z</dcterms:created>
  <dcterms:modified xsi:type="dcterms:W3CDTF">2026-10-02T16:02:00Z</dcterms:modified>
  <cp:category/>
</cp:coreProperties>
</file>